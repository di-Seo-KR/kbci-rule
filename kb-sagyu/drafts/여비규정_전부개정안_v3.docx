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20" w:line="312" w:lineRule="auto"/>
        <w:ind w:left="0"/>
        <w:jc w:val="center"/>
      </w:pPr>
      <w:r>
        <w:rPr>
          <w:rFonts w:ascii="맑은 고딕" w:hAnsi="맑은 고딕" w:eastAsia="맑은 고딕"/>
          <w:b/>
          <w:color w:val="1A1A1A"/>
          <w:sz w:val="34"/>
        </w:rPr>
        <w:t>여비규정 전부개정안</w:t>
      </w:r>
    </w:p>
    <w:p>
      <w:pPr>
        <w:spacing w:before="0" w:after="40" w:line="312" w:lineRule="auto"/>
        <w:ind w:left="0"/>
        <w:jc w:val="center"/>
      </w:pPr>
      <w:r>
        <w:rPr>
          <w:rFonts w:ascii="맑은 고딕" w:hAnsi="맑은 고딕" w:eastAsia="맑은 고딕"/>
          <w:b w:val="0"/>
          <w:color w:val="777777"/>
          <w:sz w:val="22"/>
        </w:rPr>
        <w:t>(v3 — 출장 기준·절차 보강안)</w:t>
      </w:r>
    </w:p>
    <w:p>
      <w:pPr>
        <w:spacing w:before="0" w:after="20" w:line="312" w:lineRule="auto"/>
        <w:ind w:left="0"/>
        <w:jc w:val="center"/>
      </w:pPr>
      <w:r>
        <w:rPr>
          <w:rFonts w:ascii="맑은 고딕" w:hAnsi="맑은 고딕" w:eastAsia="맑은 고딕"/>
          <w:b w:val="0"/>
          <w:color w:val="777777"/>
          <w:sz w:val="18"/>
        </w:rPr>
        <w:t>(입안 검토용 초안 — 시행일 및 문서번호는 결재 시 확정)</w:t>
      </w:r>
    </w:p>
    <w:p>
      <w:pPr>
        <w:spacing w:before="0" w:after="20" w:line="312" w:lineRule="auto"/>
        <w:ind w:left="0"/>
        <w:jc w:val="center"/>
      </w:pPr>
      <w:r>
        <w:rPr>
          <w:rFonts w:ascii="맑은 고딕" w:hAnsi="맑은 고딕" w:eastAsia="맑은 고딕"/>
          <w:b w:val="0"/>
          <w:color w:val="1A1A1A"/>
          <w:sz w:val="20"/>
        </w:rPr>
        <w:t>[시행 2026. ○. ○.] [2026. ○. ○. 전부개정-2026-0○○]</w:t>
      </w:r>
    </w:p>
    <w:p>
      <w:pPr>
        <w:spacing w:before="0" w:after="160" w:line="312" w:lineRule="auto"/>
        <w:ind w:left="0"/>
        <w:jc w:val="center"/>
      </w:pPr>
      <w:r>
        <w:rPr>
          <w:rFonts w:ascii="맑은 고딕" w:hAnsi="맑은 고딕" w:eastAsia="맑은 고딕"/>
          <w:b w:val="0"/>
          <w:color w:val="777777"/>
          <w:sz w:val="17"/>
        </w:rPr>
        <w:t>※ 문서번호는 「사규관리규정」 제16조제1항에 따라 사규관리시스템 채번 후 기재</w:t>
      </w:r>
    </w:p>
    <w:p>
      <w:pPr>
        <w:spacing w:before="0" w:after="60" w:line="312" w:lineRule="auto"/>
        <w:ind w:left="0"/>
        <w:jc w:val="left"/>
      </w:pPr>
      <w:r>
        <w:rPr>
          <w:rFonts w:ascii="맑은 고딕" w:hAnsi="맑은 고딕" w:eastAsia="맑은 고딕"/>
          <w:b/>
          <w:color w:val="1A1A1A"/>
          <w:sz w:val="24"/>
        </w:rPr>
        <w:t>1. 개정 사유</w:t>
      </w:r>
    </w:p>
    <w:p>
      <w:pPr>
        <w:spacing w:before="0" w:after="120" w:line="312" w:lineRule="auto"/>
        <w:ind w:left="0"/>
        <w:jc w:val="left"/>
      </w:pPr>
      <w:r>
        <w:rPr>
          <w:rFonts w:ascii="맑은 고딕" w:hAnsi="맑은 고딕" w:eastAsia="맑은 고딕"/>
          <w:b w:val="0"/>
          <w:color w:val="1A1A1A"/>
          <w:sz w:val="21"/>
        </w:rPr>
        <w:t>현행 여비규정은 여비의 계산 기준만 정하고 있어 출장 업무의 절차 규범이 존재하지 않는다. 이에 따라 ① 당일출장 여비를 소요시간(3시간·6시간)으로 구분하고 있으나 소요시간은 출장자의 신고 외에 확인할 방법이 없어 지급 요건으로서 검증이 불가능하고, ② 출장명령·복명·정산 절차와 증빙 제출 의무를 정한 조문이 없어 실무에서 사용하는 출장명령부가 사규 근거 없이 운용되고 부점별로 처리가 달라지는 문제가 있다. 또한 ③ '시내' 출장의 범위를 정한 기준이 없고, ④ 존재하지 않는 조직(검사부), 폐지된 개념(본적지), 현행 철도 등급제와 맞지 않는 표기 등 법령·현실과 어긋나는 부분이 남아 있다. 이에 출장 기준을 검증 가능한 요건으로 바꾸고 절차 규범을 신설하며, 편제·표기를 「사규관리규정」(2026. 6. 23. 전부개정) 표준에 맞추어 전부개정한다.</w:t>
      </w:r>
    </w:p>
    <w:p>
      <w:pPr>
        <w:spacing w:before="0" w:after="60" w:line="312" w:lineRule="auto"/>
        <w:ind w:left="0"/>
        <w:jc w:val="left"/>
      </w:pPr>
      <w:r>
        <w:rPr>
          <w:rFonts w:ascii="맑은 고딕" w:hAnsi="맑은 고딕" w:eastAsia="맑은 고딕"/>
          <w:b/>
          <w:color w:val="1A1A1A"/>
          <w:sz w:val="24"/>
        </w:rPr>
        <w:t>2. 주요 내용</w:t>
      </w:r>
    </w:p>
    <w:p>
      <w:pPr>
        <w:spacing w:before="0" w:after="40" w:line="312" w:lineRule="auto"/>
        <w:ind w:left="170"/>
        <w:jc w:val="left"/>
      </w:pPr>
      <w:r>
        <w:rPr>
          <w:rFonts w:ascii="맑은 고딕" w:hAnsi="맑은 고딕" w:eastAsia="맑은 고딕"/>
          <w:b w:val="0"/>
          <w:color w:val="1A1A1A"/>
          <w:sz w:val="21"/>
        </w:rPr>
        <w:t>가. 출장 기준의 전환(제15조) ★ : 당일출장 여비의 소요시간 3구간(3시간 미만/이상, 6시간 이상)을 폐지하고, 근무지 내 출장은 출장 1회당 정액으로 지급. 판정 기준이 '몇 시간 걸렸는가'(신고 외 검증 불가)에서 '어디로 갔는가'(출장지로 자동 확정)로 바뀜 (한전KDN 여비규정 제20조 벤치마킹)</w:t>
      </w:r>
    </w:p>
    <w:p>
      <w:pPr>
        <w:spacing w:before="0" w:after="40" w:line="312" w:lineRule="auto"/>
        <w:ind w:left="170"/>
        <w:jc w:val="left"/>
      </w:pPr>
      <w:r>
        <w:rPr>
          <w:rFonts w:ascii="맑은 고딕" w:hAnsi="맑은 고딕" w:eastAsia="맑은 고딕"/>
          <w:b w:val="0"/>
          <w:color w:val="1A1A1A"/>
          <w:sz w:val="21"/>
        </w:rPr>
        <w:t>나. 출장 절차 신설(제12조·제13조) ★ : 출장명령(출장명령부를 [서식 제1호]로 등재)과 복명·정산(복귀 후 7일 이내, 증빙 첨부 의무) 조문 신설. 근무지 내 정액 지급 시에는 증빙 면제로 행정부담 경감</w:t>
      </w:r>
    </w:p>
    <w:p>
      <w:pPr>
        <w:spacing w:before="0" w:after="40" w:line="312" w:lineRule="auto"/>
        <w:ind w:left="170"/>
        <w:jc w:val="left"/>
      </w:pPr>
      <w:r>
        <w:rPr>
          <w:rFonts w:ascii="맑은 고딕" w:hAnsi="맑은 고딕" w:eastAsia="맑은 고딕"/>
          <w:b w:val="0"/>
          <w:color w:val="1A1A1A"/>
          <w:sz w:val="21"/>
        </w:rPr>
        <w:t>다. 출장의 구분(제14조제1항) : 근무지 내·외 출장을 지급기준 조문에서 직접 구분 — 별도의 정의 조문은 두지 않음</w:t>
      </w:r>
    </w:p>
    <w:p>
      <w:pPr>
        <w:spacing w:before="0" w:after="40" w:line="312" w:lineRule="auto"/>
        <w:ind w:left="170"/>
        <w:jc w:val="left"/>
      </w:pPr>
      <w:r>
        <w:rPr>
          <w:rFonts w:ascii="맑은 고딕" w:hAnsi="맑은 고딕" w:eastAsia="맑은 고딕"/>
          <w:b w:val="0"/>
          <w:color w:val="1A1A1A"/>
          <w:sz w:val="21"/>
        </w:rPr>
        <w:t>라. 상시·반복 업무의 처리(제15조제3항) : 소속 부점장이 일상적·반복적 고유업무로 인정하면 근무지 외에도 정액 적용 — 채권추심·조사 등 상시 외근에 정식 출장여비가 지급되는 것을 방지</w:t>
      </w:r>
    </w:p>
    <w:p>
      <w:pPr>
        <w:spacing w:before="0" w:after="40" w:line="312" w:lineRule="auto"/>
        <w:ind w:left="170"/>
        <w:jc w:val="left"/>
      </w:pPr>
      <w:r>
        <w:rPr>
          <w:rFonts w:ascii="맑은 고딕" w:hAnsi="맑은 고딕" w:eastAsia="맑은 고딕"/>
          <w:b w:val="0"/>
          <w:color w:val="1A1A1A"/>
          <w:sz w:val="21"/>
        </w:rPr>
        <w:t>마. 통제 장치 보완(제11조) : 배우자 동반 출장에 대표이사 승인 및 사전 신청 요건 신설</w:t>
      </w:r>
    </w:p>
    <w:p>
      <w:pPr>
        <w:spacing w:before="0" w:after="40" w:line="312" w:lineRule="auto"/>
        <w:ind w:left="170"/>
        <w:jc w:val="left"/>
      </w:pPr>
      <w:r>
        <w:rPr>
          <w:rFonts w:ascii="맑은 고딕" w:hAnsi="맑은 고딕" w:eastAsia="맑은 고딕"/>
          <w:b w:val="0"/>
          <w:color w:val="1A1A1A"/>
          <w:sz w:val="21"/>
        </w:rPr>
        <w:t>바. 법령·현실 정합 : 검사부→감사부, 본적지→등록기준지(호주제 폐지), 부양가족 형제자매 20세→19세(민법), 항공기 이용 요건 정비(KTX 보편화 반영)</w:t>
      </w:r>
    </w:p>
    <w:p>
      <w:pPr>
        <w:spacing w:before="0" w:after="40" w:line="312" w:lineRule="auto"/>
        <w:ind w:left="170"/>
        <w:jc w:val="left"/>
      </w:pPr>
      <w:r>
        <w:rPr>
          <w:rFonts w:ascii="맑은 고딕" w:hAnsi="맑은 고딕" w:eastAsia="맑은 고딕"/>
          <w:b w:val="0"/>
          <w:color w:val="1A1A1A"/>
          <w:sz w:val="21"/>
        </w:rPr>
        <w:t>사. 위임 착지 정리(제34조) : '별도로 정하는 바에 따른다'(착지 없음) → 대표이사 위임으로 명시</w:t>
      </w:r>
    </w:p>
    <w:p>
      <w:pPr>
        <w:spacing w:before="0" w:after="40" w:line="312" w:lineRule="auto"/>
        <w:ind w:left="170"/>
        <w:jc w:val="left"/>
      </w:pPr>
      <w:r>
        <w:rPr>
          <w:rFonts w:ascii="맑은 고딕" w:hAnsi="맑은 고딕" w:eastAsia="맑은 고딕"/>
          <w:b w:val="0"/>
          <w:color w:val="1A1A1A"/>
          <w:sz w:val="21"/>
        </w:rPr>
        <w:t>아. 원격지 근무 교통비 규정화(제33조) : 시행문으로만 운영해 온 지급 기준을 조문화 &lt;위치·중복 여부 확인 요망&gt;</w:t>
      </w:r>
    </w:p>
    <w:p>
      <w:pPr>
        <w:spacing w:before="0" w:after="40" w:line="312" w:lineRule="auto"/>
        <w:ind w:left="170"/>
        <w:jc w:val="left"/>
      </w:pPr>
      <w:r>
        <w:rPr>
          <w:rFonts w:ascii="맑은 고딕" w:hAnsi="맑은 고딕" w:eastAsia="맑은 고딕"/>
          <w:b w:val="0"/>
          <w:color w:val="1A1A1A"/>
          <w:sz w:val="21"/>
        </w:rPr>
        <w:t>자. 재검토기한 신설(제35조), 총칙 구성 정비, 전 조문 표현 정비 및 부칙 정리(종전 10개 실효)</w:t>
      </w:r>
    </w:p>
    <w:p>
      <w:r>
        <w:br w:type="page"/>
      </w:r>
    </w:p>
    <w:p>
      <w:pPr>
        <w:spacing w:before="0" w:after="160" w:line="312" w:lineRule="auto"/>
        <w:ind w:left="0"/>
        <w:jc w:val="center"/>
      </w:pPr>
      <w:r>
        <w:rPr>
          <w:rFonts w:ascii="맑은 고딕" w:hAnsi="맑은 고딕" w:eastAsia="맑은 고딕"/>
          <w:b/>
          <w:color w:val="1A1A1A"/>
          <w:sz w:val="30"/>
        </w:rPr>
        <w:t>여비규정</w:t>
      </w:r>
    </w:p>
    <w:p>
      <w:pPr>
        <w:spacing w:before="200" w:after="100" w:line="312" w:lineRule="auto"/>
        <w:ind w:left="0"/>
        <w:jc w:val="left"/>
      </w:pPr>
      <w:r>
        <w:rPr>
          <w:rFonts w:ascii="맑은 고딕" w:hAnsi="맑은 고딕" w:eastAsia="맑은 고딕"/>
          <w:b/>
          <w:color w:val="1A1A1A"/>
          <w:sz w:val="24"/>
        </w:rPr>
        <w:t>제1장 총칙</w:t>
      </w:r>
    </w:p>
    <w:p>
      <w:pPr>
        <w:spacing w:after="50" w:line="312" w:lineRule="auto"/>
      </w:pPr>
      <w:r>
        <w:rPr>
          <w:rFonts w:ascii="맑은 고딕" w:hAnsi="맑은 고딕" w:eastAsia="맑은 고딕"/>
          <w:b/>
          <w:color w:val="1A1A1A"/>
          <w:sz w:val="21"/>
        </w:rPr>
        <w:t>제1조(목적)</w:t>
      </w:r>
      <w:r>
        <w:rPr>
          <w:rFonts w:ascii="맑은 고딕" w:hAnsi="맑은 고딕" w:eastAsia="맑은 고딕"/>
          <w:b w:val="0"/>
          <w:color w:val="1A1A1A"/>
          <w:sz w:val="21"/>
        </w:rPr>
        <w:t xml:space="preserve"> 이 규정은 KB신용정보 주식회사(이하 "회사"라 한다)의 임원 및 직원이 임무수행을 위하여 국내 또는 국외를 여행하는 경우에 지급하는 여비의 기준과 절차를 정함을 목적으로 한다.</w:t>
      </w:r>
    </w:p>
    <w:p>
      <w:pPr>
        <w:spacing w:after="50" w:line="312" w:lineRule="auto"/>
      </w:pPr>
      <w:r>
        <w:rPr>
          <w:rFonts w:ascii="맑은 고딕" w:hAnsi="맑은 고딕" w:eastAsia="맑은 고딕"/>
          <w:b/>
          <w:color w:val="1A1A1A"/>
          <w:sz w:val="21"/>
        </w:rPr>
        <w:t>제2조(적용범위)</w:t>
      </w:r>
      <w:r>
        <w:rPr>
          <w:rFonts w:ascii="맑은 고딕" w:hAnsi="맑은 고딕" w:eastAsia="맑은 고딕"/>
          <w:b w:val="0"/>
          <w:color w:val="1A1A1A"/>
          <w:sz w:val="21"/>
        </w:rPr>
        <w:t xml:space="preserve"> ① 임원 및 직원이 임무수행을 위하여 국내 또는 국외를 여행할 때에는 이 규정에 따라 여비를 지급한다.</w:t>
      </w:r>
    </w:p>
    <w:p>
      <w:pPr>
        <w:spacing w:before="0" w:after="40" w:line="312" w:lineRule="auto"/>
        <w:ind w:left="227"/>
        <w:jc w:val="left"/>
      </w:pPr>
      <w:r>
        <w:rPr>
          <w:rFonts w:ascii="맑은 고딕" w:hAnsi="맑은 고딕" w:eastAsia="맑은 고딕"/>
          <w:b w:val="0"/>
          <w:color w:val="1A1A1A"/>
          <w:sz w:val="21"/>
        </w:rPr>
        <w:t>② 계약직원에 대하여는 그 대우에 상당하는 여비를 지급할 수 있다.</w:t>
      </w:r>
    </w:p>
    <w:p>
      <w:pPr>
        <w:spacing w:after="50" w:line="312" w:lineRule="auto"/>
      </w:pPr>
      <w:r>
        <w:rPr>
          <w:rFonts w:ascii="맑은 고딕" w:hAnsi="맑은 고딕" w:eastAsia="맑은 고딕"/>
          <w:b/>
          <w:color w:val="1A1A1A"/>
          <w:sz w:val="21"/>
        </w:rPr>
        <w:t>제3조(다른 사규와의 관계)</w:t>
      </w:r>
      <w:r>
        <w:rPr>
          <w:rFonts w:ascii="맑은 고딕" w:hAnsi="맑은 고딕" w:eastAsia="맑은 고딕"/>
          <w:b w:val="0"/>
          <w:color w:val="1A1A1A"/>
          <w:sz w:val="21"/>
        </w:rPr>
        <w:t xml:space="preserve"> 여비에 관하여 법령 또는 다른 사규에서 특별히 정한 것을 제외하고는 이 규정에서 정하는 바에 따른다. </w:t>
      </w:r>
      <w:r>
        <w:rPr>
          <w:rFonts w:ascii="맑은 고딕" w:hAnsi="맑은 고딕" w:eastAsia="맑은 고딕"/>
          <w:b w:val="0"/>
          <w:color w:val="B03030"/>
          <w:sz w:val="19"/>
        </w:rPr>
        <w:t>&lt;신설 — 총칙 표준 편제(「사규관리규정」 제9조제1호)&gt;</w:t>
      </w:r>
    </w:p>
    <w:p>
      <w:pPr>
        <w:spacing w:after="50" w:line="312" w:lineRule="auto"/>
      </w:pPr>
      <w:r>
        <w:rPr>
          <w:rFonts w:ascii="맑은 고딕" w:hAnsi="맑은 고딕" w:eastAsia="맑은 고딕"/>
          <w:b/>
          <w:color w:val="1A1A1A"/>
          <w:sz w:val="21"/>
        </w:rPr>
        <w:t>제4조(여비의 종류)</w:t>
      </w:r>
      <w:r>
        <w:rPr>
          <w:rFonts w:ascii="맑은 고딕" w:hAnsi="맑은 고딕" w:eastAsia="맑은 고딕"/>
          <w:b w:val="0"/>
          <w:color w:val="1A1A1A"/>
          <w:sz w:val="21"/>
        </w:rPr>
        <w:t xml:space="preserve"> 여비는 국내여비와 국외여비로 구분하고, 국내여비는 출장여비, 부임여비, 연수여비 및 그 밖의 여비로 한다.</w:t>
      </w:r>
    </w:p>
    <w:p>
      <w:pPr>
        <w:spacing w:after="50" w:line="312" w:lineRule="auto"/>
      </w:pPr>
      <w:r>
        <w:rPr>
          <w:rFonts w:ascii="맑은 고딕" w:hAnsi="맑은 고딕" w:eastAsia="맑은 고딕"/>
          <w:b/>
          <w:color w:val="1A1A1A"/>
          <w:sz w:val="21"/>
        </w:rPr>
        <w:t>제5조(여비의 내용)</w:t>
      </w:r>
      <w:r>
        <w:rPr>
          <w:rFonts w:ascii="맑은 고딕" w:hAnsi="맑은 고딕" w:eastAsia="맑은 고딕"/>
          <w:b w:val="0"/>
          <w:color w:val="1A1A1A"/>
          <w:sz w:val="21"/>
        </w:rPr>
        <w:t xml:space="preserve"> ① 국내여비는 교통비(항공운임·철도운임·선박운임·자동차운임을 말한다. 이하 같다), 일비, 숙박비, 식비, 가족여비 및 이전비로 한다.</w:t>
      </w:r>
    </w:p>
    <w:p>
      <w:pPr>
        <w:spacing w:before="0" w:after="40" w:line="312" w:lineRule="auto"/>
        <w:ind w:left="227"/>
        <w:jc w:val="left"/>
      </w:pPr>
      <w:r>
        <w:rPr>
          <w:rFonts w:ascii="맑은 고딕" w:hAnsi="맑은 고딕" w:eastAsia="맑은 고딕"/>
          <w:b w:val="0"/>
          <w:color w:val="1A1A1A"/>
          <w:sz w:val="21"/>
        </w:rPr>
        <w:t>② 국외여비는 교통비, 체재비 등으로 한다.</w:t>
      </w:r>
    </w:p>
    <w:p>
      <w:pPr>
        <w:spacing w:after="50" w:line="312" w:lineRule="auto"/>
      </w:pPr>
      <w:r>
        <w:rPr>
          <w:rFonts w:ascii="맑은 고딕" w:hAnsi="맑은 고딕" w:eastAsia="맑은 고딕"/>
          <w:b/>
          <w:color w:val="1A1A1A"/>
          <w:sz w:val="21"/>
        </w:rPr>
        <w:t>제6조(계산기준)</w:t>
      </w:r>
      <w:r>
        <w:rPr>
          <w:rFonts w:ascii="맑은 고딕" w:hAnsi="맑은 고딕" w:eastAsia="맑은 고딕"/>
          <w:b w:val="0"/>
          <w:color w:val="1A1A1A"/>
          <w:sz w:val="21"/>
        </w:rPr>
        <w:t xml:space="preserve"> ① 여비는 정해진 경로에 따라 정액 또는 실비로 계산한다. 다만, 업무 형편이나 천재지변 등 부득이한 사유로 정해진 경로로 여행하기 곤란한 경우에는 실제로 경유한 경로에 따라 지급할 수 있다.</w:t>
      </w:r>
    </w:p>
    <w:p>
      <w:pPr>
        <w:spacing w:before="0" w:after="40" w:line="312" w:lineRule="auto"/>
        <w:ind w:left="227"/>
        <w:jc w:val="left"/>
      </w:pPr>
      <w:r>
        <w:rPr>
          <w:rFonts w:ascii="맑은 고딕" w:hAnsi="맑은 고딕" w:eastAsia="맑은 고딕"/>
          <w:b w:val="0"/>
          <w:color w:val="1A1A1A"/>
          <w:sz w:val="21"/>
        </w:rPr>
        <w:t>② 일비와 식비는 일수에 따라, 숙박비는 숙박일수에 따라 지급한다.</w:t>
      </w:r>
    </w:p>
    <w:p>
      <w:pPr>
        <w:spacing w:after="50" w:line="312" w:lineRule="auto"/>
      </w:pPr>
      <w:r>
        <w:rPr>
          <w:rFonts w:ascii="맑은 고딕" w:hAnsi="맑은 고딕" w:eastAsia="맑은 고딕"/>
          <w:b/>
          <w:color w:val="1A1A1A"/>
          <w:sz w:val="21"/>
        </w:rPr>
        <w:t>제7조(여비정액의 변경)</w:t>
      </w:r>
      <w:r>
        <w:rPr>
          <w:rFonts w:ascii="맑은 고딕" w:hAnsi="맑은 고딕" w:eastAsia="맑은 고딕"/>
          <w:b w:val="0"/>
          <w:color w:val="1A1A1A"/>
          <w:sz w:val="21"/>
        </w:rPr>
        <w:t xml:space="preserve"> ① 여행 중 직급이 변경된 경우에는 그 발령일부터 변경된 직급에 따른 여비를 지급한다.</w:t>
      </w:r>
    </w:p>
    <w:p>
      <w:pPr>
        <w:spacing w:before="0" w:after="40" w:line="312" w:lineRule="auto"/>
        <w:ind w:left="227"/>
        <w:jc w:val="left"/>
      </w:pPr>
      <w:r>
        <w:rPr>
          <w:rFonts w:ascii="맑은 고딕" w:hAnsi="맑은 고딕" w:eastAsia="맑은 고딕"/>
          <w:b w:val="0"/>
          <w:color w:val="1A1A1A"/>
          <w:sz w:val="21"/>
        </w:rPr>
        <w:t>② 여행 중 여비의 정액이 개정된 경우에는 시행일부터 남은 여행기간에 대하여 개정된 여비를 지급한다.</w:t>
      </w:r>
    </w:p>
    <w:p>
      <w:pPr>
        <w:spacing w:after="50" w:line="312" w:lineRule="auto"/>
      </w:pPr>
      <w:r>
        <w:rPr>
          <w:rFonts w:ascii="맑은 고딕" w:hAnsi="맑은 고딕" w:eastAsia="맑은 고딕"/>
          <w:b/>
          <w:color w:val="1A1A1A"/>
          <w:sz w:val="21"/>
        </w:rPr>
        <w:t>제8조(특례에 따른 실비지급)</w:t>
      </w:r>
      <w:r>
        <w:rPr>
          <w:rFonts w:ascii="맑은 고딕" w:hAnsi="맑은 고딕" w:eastAsia="맑은 고딕"/>
          <w:b w:val="0"/>
          <w:color w:val="1A1A1A"/>
          <w:sz w:val="21"/>
        </w:rPr>
        <w:t xml:space="preserve"> 특별한 임무나 사유로 이 규정에 따른 정액여비만으로는 실비를 충당하기 곤란한 경우에는 대표이사의 승인을 받아 실비를 지급할 수 있다.</w:t>
      </w:r>
    </w:p>
    <w:p>
      <w:pPr>
        <w:spacing w:after="50" w:line="312" w:lineRule="auto"/>
      </w:pPr>
      <w:r>
        <w:rPr>
          <w:rFonts w:ascii="맑은 고딕" w:hAnsi="맑은 고딕" w:eastAsia="맑은 고딕"/>
          <w:b/>
          <w:color w:val="1A1A1A"/>
          <w:sz w:val="21"/>
        </w:rPr>
        <w:t>제9조(수행직원의 여비)</w:t>
      </w:r>
      <w:r>
        <w:rPr>
          <w:rFonts w:ascii="맑은 고딕" w:hAnsi="맑은 고딕" w:eastAsia="맑은 고딕"/>
          <w:b w:val="0"/>
          <w:color w:val="1A1A1A"/>
          <w:sz w:val="21"/>
        </w:rPr>
        <w:t xml:space="preserve"> ① 임원을 수행하는 직원에게는 임원에 준하여 여비를 지급할 수 있다.</w:t>
      </w:r>
    </w:p>
    <w:p>
      <w:pPr>
        <w:spacing w:before="0" w:after="40" w:line="312" w:lineRule="auto"/>
        <w:ind w:left="227"/>
        <w:jc w:val="left"/>
      </w:pPr>
      <w:r>
        <w:rPr>
          <w:rFonts w:ascii="맑은 고딕" w:hAnsi="맑은 고딕" w:eastAsia="맑은 고딕"/>
          <w:b w:val="0"/>
          <w:color w:val="1A1A1A"/>
          <w:sz w:val="21"/>
        </w:rPr>
        <w:t>② 직원이 같은 목적으로 함께 출장하는 경우 하급자에게는 일비(국외여비의 경우에는 기본체재비를 말한다)를 제외한 교통비, 식비 및 숙박비를 최고직급자와 같게 지급한다.</w:t>
      </w:r>
    </w:p>
    <w:p>
      <w:pPr>
        <w:spacing w:before="0" w:after="40" w:line="312" w:lineRule="auto"/>
        <w:ind w:left="227"/>
        <w:jc w:val="left"/>
      </w:pPr>
      <w:r>
        <w:rPr>
          <w:rFonts w:ascii="맑은 고딕" w:hAnsi="맑은 고딕" w:eastAsia="맑은 고딕"/>
          <w:b w:val="0"/>
          <w:color w:val="1A1A1A"/>
          <w:sz w:val="21"/>
        </w:rPr>
        <w:t>③ 감사부 직원이 감사를 위하여 상급자와 하급자가 함께 출장하는 경우에는 일행 중 최고직급자와 같은 여비를 지급한다.</w:t>
      </w:r>
    </w:p>
    <w:p>
      <w:pPr>
        <w:spacing w:after="50" w:line="312" w:lineRule="auto"/>
      </w:pPr>
      <w:r>
        <w:rPr>
          <w:rFonts w:ascii="맑은 고딕" w:hAnsi="맑은 고딕" w:eastAsia="맑은 고딕"/>
          <w:b/>
          <w:color w:val="1A1A1A"/>
          <w:sz w:val="21"/>
        </w:rPr>
        <w:t>제10조(여비의 선급)</w:t>
      </w:r>
      <w:r>
        <w:rPr>
          <w:rFonts w:ascii="맑은 고딕" w:hAnsi="맑은 고딕" w:eastAsia="맑은 고딕"/>
          <w:b w:val="0"/>
          <w:color w:val="1A1A1A"/>
          <w:sz w:val="21"/>
        </w:rPr>
        <w:t xml:space="preserve"> 여비는 실제 지급하여야 할 정액의 추정액 범위에서 미리 계산하여 지급할 수 있다.</w:t>
      </w:r>
    </w:p>
    <w:p>
      <w:pPr>
        <w:spacing w:after="50" w:line="312" w:lineRule="auto"/>
      </w:pPr>
      <w:r>
        <w:rPr>
          <w:rFonts w:ascii="맑은 고딕" w:hAnsi="맑은 고딕" w:eastAsia="맑은 고딕"/>
          <w:b/>
          <w:color w:val="1A1A1A"/>
          <w:sz w:val="21"/>
        </w:rPr>
        <w:t>제11조(배우자 동반 출장 시 여비)</w:t>
      </w:r>
      <w:r>
        <w:rPr>
          <w:rFonts w:ascii="맑은 고딕" w:hAnsi="맑은 고딕" w:eastAsia="맑은 고딕"/>
          <w:b w:val="0"/>
          <w:color w:val="1A1A1A"/>
          <w:sz w:val="21"/>
        </w:rPr>
        <w:t xml:space="preserve"> ① 임원 및 직원이 국내외 주요 회의 등에 참석할 때 업무수행상 배우자의 동반이 필요한 경우에는 대표이사의 승인을 받아 다음 각 호의 여비를 배우자에게 지급할 수 있다. </w:t>
      </w:r>
      <w:r>
        <w:rPr>
          <w:rFonts w:ascii="맑은 고딕" w:hAnsi="맑은 고딕" w:eastAsia="맑은 고딕"/>
          <w:b w:val="0"/>
          <w:color w:val="B03030"/>
          <w:sz w:val="19"/>
        </w:rPr>
        <w:t>&lt;신설 — 현행은 승인 절차 없이 지급 가능한 구조&gt;</w:t>
      </w:r>
    </w:p>
    <w:p>
      <w:pPr>
        <w:spacing w:before="0" w:after="40" w:line="312" w:lineRule="auto"/>
        <w:ind w:left="454"/>
        <w:jc w:val="left"/>
      </w:pPr>
      <w:r>
        <w:rPr>
          <w:rFonts w:ascii="맑은 고딕" w:hAnsi="맑은 고딕" w:eastAsia="맑은 고딕"/>
          <w:b w:val="0"/>
          <w:color w:val="1A1A1A"/>
          <w:sz w:val="21"/>
        </w:rPr>
        <w:t>1. 국내출장 : 본인과 같은 교통비 및 식비</w:t>
      </w:r>
    </w:p>
    <w:p>
      <w:pPr>
        <w:spacing w:before="0" w:after="40" w:line="312" w:lineRule="auto"/>
        <w:ind w:left="454"/>
        <w:jc w:val="left"/>
      </w:pPr>
      <w:r>
        <w:rPr>
          <w:rFonts w:ascii="맑은 고딕" w:hAnsi="맑은 고딕" w:eastAsia="맑은 고딕"/>
          <w:b w:val="0"/>
          <w:color w:val="1A1A1A"/>
          <w:sz w:val="21"/>
        </w:rPr>
        <w:t>2. 국외출장 : 본인과 같은 교통비 전액과 기본체재비 및 일당체재비의 2분의 1</w:t>
      </w:r>
    </w:p>
    <w:p>
      <w:pPr>
        <w:spacing w:before="0" w:after="40" w:line="312" w:lineRule="auto"/>
        <w:ind w:left="227"/>
        <w:jc w:val="left"/>
      </w:pPr>
      <w:r>
        <w:rPr>
          <w:rFonts w:ascii="맑은 고딕" w:hAnsi="맑은 고딕" w:eastAsia="맑은 고딕"/>
          <w:b w:val="0"/>
          <w:color w:val="1A1A1A"/>
          <w:sz w:val="21"/>
        </w:rPr>
        <w:t>② 제1항의 승인을 받으려는 경우에는 배우자 동반의 필요성과 소요 예상액을 적어 미리 신청하여야 한다.</w:t>
      </w:r>
    </w:p>
    <w:p>
      <w:pPr>
        <w:spacing w:before="200" w:after="100" w:line="312" w:lineRule="auto"/>
        <w:ind w:left="0"/>
        <w:jc w:val="left"/>
      </w:pPr>
      <w:r>
        <w:rPr>
          <w:rFonts w:ascii="맑은 고딕" w:hAnsi="맑은 고딕" w:eastAsia="맑은 고딕"/>
          <w:b/>
          <w:color w:val="1A1A1A"/>
          <w:sz w:val="23"/>
        </w:rPr>
        <w:t>제2장 출장의 절차</w:t>
      </w:r>
    </w:p>
    <w:p>
      <w:pPr>
        <w:spacing w:after="50" w:line="312" w:lineRule="auto"/>
      </w:pPr>
      <w:r>
        <w:rPr>
          <w:rFonts w:ascii="맑은 고딕" w:hAnsi="맑은 고딕" w:eastAsia="맑은 고딕"/>
          <w:b/>
          <w:color w:val="1A1A1A"/>
          <w:sz w:val="21"/>
        </w:rPr>
        <w:t>제12조(출장명령)</w:t>
      </w:r>
      <w:r>
        <w:rPr>
          <w:rFonts w:ascii="맑은 고딕" w:hAnsi="맑은 고딕" w:eastAsia="맑은 고딕"/>
          <w:b w:val="0"/>
          <w:color w:val="1A1A1A"/>
          <w:sz w:val="21"/>
        </w:rPr>
        <w:t xml:space="preserve"> ① 출장은 소속 부점장의 출장명령에 따른다. 다만, 부점장의 출장은 차상위 결재권자의 명령에 따른다. </w:t>
      </w:r>
      <w:r>
        <w:rPr>
          <w:rFonts w:ascii="맑은 고딕" w:hAnsi="맑은 고딕" w:eastAsia="맑은 고딕"/>
          <w:b w:val="0"/>
          <w:color w:val="B03030"/>
          <w:sz w:val="19"/>
        </w:rPr>
        <w:t>&lt;신설 — 현행은 출장명령부를 사규 근거 없이 운용&gt;</w:t>
      </w:r>
    </w:p>
    <w:p>
      <w:pPr>
        <w:spacing w:before="0" w:after="40" w:line="312" w:lineRule="auto"/>
        <w:ind w:left="227"/>
        <w:jc w:val="left"/>
      </w:pPr>
      <w:r>
        <w:rPr>
          <w:rFonts w:ascii="맑은 고딕" w:hAnsi="맑은 고딕" w:eastAsia="맑은 고딕"/>
          <w:b w:val="0"/>
          <w:color w:val="1A1A1A"/>
          <w:sz w:val="21"/>
        </w:rPr>
        <w:t>② 출장명령은 출장자, 출장지, 출장기간, 용무 및 출장의 구분(근무지 내·외)을 적은 출장명령부[서식 제1호]에 승인을 받는 것으로 한다.</w:t>
      </w:r>
    </w:p>
    <w:p>
      <w:pPr>
        <w:spacing w:before="0" w:after="40" w:line="312" w:lineRule="auto"/>
        <w:ind w:left="227"/>
        <w:jc w:val="left"/>
      </w:pPr>
      <w:r>
        <w:rPr>
          <w:rFonts w:ascii="맑은 고딕" w:hAnsi="맑은 고딕" w:eastAsia="맑은 고딕"/>
          <w:b w:val="0"/>
          <w:color w:val="1A1A1A"/>
          <w:sz w:val="21"/>
        </w:rPr>
        <w:t>③ 긴급한 사유로 미리 출장명령을 받을 수 없는 경우에는 사후에 지체 없이 승인을 받아야 한다.</w:t>
      </w:r>
    </w:p>
    <w:p>
      <w:pPr>
        <w:spacing w:after="50" w:line="312" w:lineRule="auto"/>
      </w:pPr>
      <w:r>
        <w:rPr>
          <w:rFonts w:ascii="맑은 고딕" w:hAnsi="맑은 고딕" w:eastAsia="맑은 고딕"/>
          <w:b/>
          <w:color w:val="1A1A1A"/>
          <w:sz w:val="21"/>
        </w:rPr>
        <w:t>제13조(복명 및 정산)</w:t>
      </w:r>
      <w:r>
        <w:rPr>
          <w:rFonts w:ascii="맑은 고딕" w:hAnsi="맑은 고딕" w:eastAsia="맑은 고딕"/>
          <w:b w:val="0"/>
          <w:color w:val="1A1A1A"/>
          <w:sz w:val="21"/>
        </w:rPr>
        <w:t xml:space="preserve"> ① 출장자는 근무지에 복귀한 날부터 7일 이내에 출장명령부에 출장 결과를 적어 제출하고 여비를 정산하여야 한다. </w:t>
      </w:r>
      <w:r>
        <w:rPr>
          <w:rFonts w:ascii="맑은 고딕" w:hAnsi="맑은 고딕" w:eastAsia="맑은 고딕"/>
          <w:b w:val="0"/>
          <w:color w:val="B03030"/>
          <w:sz w:val="19"/>
        </w:rPr>
        <w:t>&lt;신설 — 정산 기한·증빙 의무의 규범 근거 부재 해소(한전KDN 여비규정 제6조 참고)&gt;</w:t>
      </w:r>
    </w:p>
    <w:p>
      <w:pPr>
        <w:spacing w:before="0" w:after="40" w:line="312" w:lineRule="auto"/>
        <w:ind w:left="227"/>
        <w:jc w:val="left"/>
      </w:pPr>
      <w:r>
        <w:rPr>
          <w:rFonts w:ascii="맑은 고딕" w:hAnsi="맑은 고딕" w:eastAsia="맑은 고딕"/>
          <w:b w:val="0"/>
          <w:color w:val="1A1A1A"/>
          <w:sz w:val="21"/>
        </w:rPr>
        <w:t>② 제1항에 따라 정산할 때에는 승차권, 영수증 등 실비를 증명하는 서류를 첨부하여야 한다. 다만, 제15조에 따라 정액을 지급하는 근무지 내 출장의 경우에는 그러하지 아니하다.</w:t>
      </w:r>
    </w:p>
    <w:p>
      <w:pPr>
        <w:spacing w:before="0" w:after="40" w:line="312" w:lineRule="auto"/>
        <w:ind w:left="227"/>
        <w:jc w:val="left"/>
      </w:pPr>
      <w:r>
        <w:rPr>
          <w:rFonts w:ascii="맑은 고딕" w:hAnsi="맑은 고딕" w:eastAsia="맑은 고딕"/>
          <w:b w:val="0"/>
          <w:color w:val="1A1A1A"/>
          <w:sz w:val="21"/>
        </w:rPr>
        <w:t>③ 제1항의 기한이 지난 후에 여비를 청구하는 경우에는 그 사유를 적어 소속 부점장의 확인을 받아야 한다.</w:t>
      </w:r>
    </w:p>
    <w:p>
      <w:pPr>
        <w:spacing w:before="0" w:after="40" w:line="312" w:lineRule="auto"/>
        <w:ind w:left="227"/>
        <w:jc w:val="left"/>
      </w:pPr>
      <w:r>
        <w:rPr>
          <w:rFonts w:ascii="맑은 고딕" w:hAnsi="맑은 고딕" w:eastAsia="맑은 고딕"/>
          <w:b w:val="0"/>
          <w:color w:val="1A1A1A"/>
          <w:sz w:val="21"/>
        </w:rPr>
        <w:t>④ 출장이 취소되거나 출장기간이 변경된 경우에는 미리 지급받은 여비를 지체 없이 정산하여야 한다.</w:t>
      </w:r>
    </w:p>
    <w:p>
      <w:pPr>
        <w:spacing w:before="200" w:after="100" w:line="312" w:lineRule="auto"/>
        <w:ind w:left="0"/>
        <w:jc w:val="left"/>
      </w:pPr>
      <w:r>
        <w:rPr>
          <w:rFonts w:ascii="맑은 고딕" w:hAnsi="맑은 고딕" w:eastAsia="맑은 고딕"/>
          <w:b/>
          <w:color w:val="1A1A1A"/>
          <w:sz w:val="24"/>
        </w:rPr>
        <w:t>제3장 국내여비</w:t>
      </w:r>
    </w:p>
    <w:p>
      <w:pPr>
        <w:spacing w:before="200" w:after="100" w:line="312" w:lineRule="auto"/>
        <w:ind w:left="0"/>
        <w:jc w:val="left"/>
      </w:pPr>
      <w:r>
        <w:rPr>
          <w:rFonts w:ascii="맑은 고딕" w:hAnsi="맑은 고딕" w:eastAsia="맑은 고딕"/>
          <w:b/>
          <w:color w:val="1A1A1A"/>
          <w:sz w:val="23"/>
        </w:rPr>
        <w:t>제1절 출장여비</w:t>
      </w:r>
    </w:p>
    <w:p>
      <w:pPr>
        <w:spacing w:after="50" w:line="312" w:lineRule="auto"/>
      </w:pPr>
      <w:r>
        <w:rPr>
          <w:rFonts w:ascii="맑은 고딕" w:hAnsi="맑은 고딕" w:eastAsia="맑은 고딕"/>
          <w:b/>
          <w:color w:val="1A1A1A"/>
          <w:sz w:val="21"/>
        </w:rPr>
        <w:t>제14조(지급기준)</w:t>
      </w:r>
      <w:r>
        <w:rPr>
          <w:rFonts w:ascii="맑은 고딕" w:hAnsi="맑은 고딕" w:eastAsia="맑은 고딕"/>
          <w:b w:val="0"/>
          <w:color w:val="1A1A1A"/>
          <w:sz w:val="21"/>
        </w:rPr>
        <w:t xml:space="preserve"> ① 출장은 근무지와 같은 특별시·광역시·시 또는 군의 지역에서 하는 출장(왕복 거리가 50킬로미터 미만인 인접 지역에서 하는 출장을 포함한다. 이하 "근무지 내 출장"이라 한다)과 그 밖의 출장(이하 "근무지 외 출장"이라 한다)으로 구분한다. </w:t>
      </w:r>
      <w:r>
        <w:rPr>
          <w:rFonts w:ascii="맑은 고딕" w:hAnsi="맑은 고딕" w:eastAsia="맑은 고딕"/>
          <w:b w:val="0"/>
          <w:color w:val="B03030"/>
          <w:sz w:val="19"/>
        </w:rPr>
        <w:t>&lt;확인 요망: 거리 기준 50km는 한전KDN 여비규정 제20조 기준 — 본사·지점 구조인 우리 회사에 맞는지 확인&gt;</w:t>
      </w:r>
    </w:p>
    <w:p>
      <w:pPr>
        <w:spacing w:before="0" w:after="40" w:line="312" w:lineRule="auto"/>
        <w:ind w:left="227"/>
        <w:jc w:val="left"/>
      </w:pPr>
      <w:r>
        <w:rPr>
          <w:rFonts w:ascii="맑은 고딕" w:hAnsi="맑은 고딕" w:eastAsia="맑은 고딕"/>
          <w:b w:val="0"/>
          <w:color w:val="1A1A1A"/>
          <w:sz w:val="21"/>
        </w:rPr>
        <w:t>② 근무지 외 출장의 여비는 [별표 제1호]의 국내여비정액표에 따라 교통비, 일비, 숙박비 및 식비를 지급한다.</w:t>
      </w:r>
    </w:p>
    <w:p>
      <w:pPr>
        <w:spacing w:before="0" w:after="40" w:line="312" w:lineRule="auto"/>
        <w:ind w:left="227"/>
        <w:jc w:val="left"/>
      </w:pPr>
      <w:r>
        <w:rPr>
          <w:rFonts w:ascii="맑은 고딕" w:hAnsi="맑은 고딕" w:eastAsia="맑은 고딕"/>
          <w:b w:val="0"/>
          <w:color w:val="1A1A1A"/>
          <w:sz w:val="21"/>
        </w:rPr>
        <w:t xml:space="preserve">③ 항공기는 철도 등 다른 교통수단을 이용하기 어렵거나 이용하는 것이 현저히 비효율적인 경우에 이용할 수 있다. 다만, 임원의 경우에는 그러하지 아니하다. </w:t>
      </w:r>
      <w:r>
        <w:rPr>
          <w:rFonts w:ascii="맑은 고딕" w:hAnsi="맑은 고딕" w:eastAsia="맑은 고딕"/>
          <w:b w:val="0"/>
          <w:color w:val="B03030"/>
          <w:sz w:val="19"/>
        </w:rPr>
        <w:t>&lt;확인 요망: 현행 단서('제주도를 제외하고 긴급 시 담당임원 승인')는 별표 제1호가 전 직급에 이코노미석을 정한 것과 충돌 — KTX 보편화를 반영한 문안으로 정비&gt;</w:t>
      </w:r>
    </w:p>
    <w:p>
      <w:pPr>
        <w:spacing w:before="0" w:after="40" w:line="312" w:lineRule="auto"/>
        <w:ind w:left="227"/>
        <w:jc w:val="left"/>
      </w:pPr>
      <w:r>
        <w:rPr>
          <w:rFonts w:ascii="맑은 고딕" w:hAnsi="맑은 고딕" w:eastAsia="맑은 고딕"/>
          <w:b w:val="0"/>
          <w:color w:val="1A1A1A"/>
          <w:sz w:val="21"/>
        </w:rPr>
        <w:t>④ 회사 차량을 이용하여 여행하는 구간에 대하여는 교통비를 지급하지 아니한다. 다만, 통행료·주차료 등은 실비로 지급한다.</w:t>
      </w:r>
    </w:p>
    <w:p>
      <w:pPr>
        <w:spacing w:before="0" w:after="40" w:line="312" w:lineRule="auto"/>
        <w:ind w:left="227"/>
        <w:jc w:val="left"/>
      </w:pPr>
      <w:r>
        <w:rPr>
          <w:rFonts w:ascii="맑은 고딕" w:hAnsi="맑은 고딕" w:eastAsia="맑은 고딕"/>
          <w:b w:val="0"/>
          <w:color w:val="1A1A1A"/>
          <w:sz w:val="21"/>
        </w:rPr>
        <w:t>⑤ 자가운전보조금 지급대상자에게는 근무지 내 출장의 여비를 지급하지 아니한다.</w:t>
      </w:r>
    </w:p>
    <w:p>
      <w:pPr>
        <w:spacing w:after="50" w:line="312" w:lineRule="auto"/>
      </w:pPr>
      <w:r>
        <w:rPr>
          <w:rFonts w:ascii="맑은 고딕" w:hAnsi="맑은 고딕" w:eastAsia="맑은 고딕"/>
          <w:b/>
          <w:color w:val="1A1A1A"/>
          <w:sz w:val="21"/>
        </w:rPr>
        <w:t>제15조(근무지 내 출장의 여비)</w:t>
      </w:r>
      <w:r>
        <w:rPr>
          <w:rFonts w:ascii="맑은 고딕" w:hAnsi="맑은 고딕" w:eastAsia="맑은 고딕"/>
          <w:b w:val="0"/>
          <w:color w:val="1A1A1A"/>
          <w:sz w:val="21"/>
        </w:rPr>
        <w:t xml:space="preserve"> ① 근무지 내 출장의 여비는 출장 1회당 [별표 제1호]에서 정하는 금액을 정액으로 지급하며, 그 금액에는 교통비, 일비 및 식비가 포함된 것으로 본다. </w:t>
      </w:r>
      <w:r>
        <w:rPr>
          <w:rFonts w:ascii="맑은 고딕" w:hAnsi="맑은 고딕" w:eastAsia="맑은 고딕"/>
          <w:b w:val="0"/>
          <w:color w:val="B03030"/>
          <w:sz w:val="19"/>
        </w:rPr>
        <w:t>&lt;확인 요망: 정액 금액(안) — 회계·예산 협의 후 별표에 반영. 현행 6시간 이상 출장 시 지급액(일비 20,000원 + 교통비 실비) 수준을 기준으로 검토&gt;</w:t>
      </w:r>
    </w:p>
    <w:p>
      <w:pPr>
        <w:spacing w:before="0" w:after="40" w:line="312" w:lineRule="auto"/>
        <w:ind w:left="227"/>
        <w:jc w:val="left"/>
      </w:pPr>
      <w:r>
        <w:rPr>
          <w:rFonts w:ascii="맑은 고딕" w:hAnsi="맑은 고딕" w:eastAsia="맑은 고딕"/>
          <w:b w:val="0"/>
          <w:color w:val="1A1A1A"/>
          <w:sz w:val="21"/>
        </w:rPr>
        <w:t>② 제1항에도 불구하고 업무상 부득이하게 숙박한 경우에는 숙박비와 식비를 실비로 지급한다.</w:t>
      </w:r>
    </w:p>
    <w:p>
      <w:pPr>
        <w:spacing w:before="0" w:after="40" w:line="312" w:lineRule="auto"/>
        <w:ind w:left="227"/>
        <w:jc w:val="left"/>
      </w:pPr>
      <w:r>
        <w:rPr>
          <w:rFonts w:ascii="맑은 고딕" w:hAnsi="맑은 고딕" w:eastAsia="맑은 고딕"/>
          <w:b w:val="0"/>
          <w:color w:val="1A1A1A"/>
          <w:sz w:val="21"/>
        </w:rPr>
        <w:t xml:space="preserve">③ 소속 부점장이 일상적·반복적으로 수행하는 고유업무로 인정하는 경우에는 근무지 외 출장에 대해서도 제1항에 따른 정액을 지급할 수 있다. </w:t>
      </w:r>
      <w:r>
        <w:rPr>
          <w:rFonts w:ascii="맑은 고딕" w:hAnsi="맑은 고딕" w:eastAsia="맑은 고딕"/>
          <w:b w:val="0"/>
          <w:color w:val="B03030"/>
          <w:sz w:val="19"/>
        </w:rPr>
        <w:t>&lt;신설 — 채권추심·조사 등 상시 외근 업무에 정식 출장여비가 지급되는 것을 방지(한전KDN 여비규정 제20조제4항 참고)&gt;</w:t>
      </w:r>
    </w:p>
    <w:p>
      <w:pPr>
        <w:spacing w:before="0" w:after="40" w:line="312" w:lineRule="auto"/>
        <w:ind w:left="227"/>
        <w:jc w:val="left"/>
      </w:pPr>
      <w:r>
        <w:rPr>
          <w:rFonts w:ascii="맑은 고딕" w:hAnsi="맑은 고딕" w:eastAsia="맑은 고딕"/>
          <w:b w:val="0"/>
          <w:color w:val="777777"/>
          <w:sz w:val="18"/>
        </w:rPr>
        <w:t>※ 종전 제12조(당일출장여비)의 소요시간 3구간(3시간 미만·3시간 이상·6시간 이상) 기준은 폐지한다. 소요시간은 출장자의 신고 외에 확인할 방법이 없어 지급 요건으로서 검증이 불가능하다.</w:t>
      </w:r>
    </w:p>
    <w:p>
      <w:pPr>
        <w:spacing w:after="50" w:line="312" w:lineRule="auto"/>
      </w:pPr>
      <w:r>
        <w:rPr>
          <w:rFonts w:ascii="맑은 고딕" w:hAnsi="맑은 고딕" w:eastAsia="맑은 고딕"/>
          <w:b/>
          <w:color w:val="1A1A1A"/>
          <w:sz w:val="21"/>
        </w:rPr>
        <w:t>제16조(해당 등급이 없는 경우의 운임)</w:t>
      </w:r>
      <w:r>
        <w:rPr>
          <w:rFonts w:ascii="맑은 고딕" w:hAnsi="맑은 고딕" w:eastAsia="맑은 고딕"/>
          <w:b w:val="0"/>
          <w:color w:val="1A1A1A"/>
          <w:sz w:val="21"/>
        </w:rPr>
        <w:t xml:space="preserve"> 철도운임과 선박운임의 경우 해당 등급의 운행이 없을 때에는 실비를 지급한다. </w:t>
      </w:r>
      <w:r>
        <w:rPr>
          <w:rFonts w:ascii="맑은 고딕" w:hAnsi="맑은 고딕" w:eastAsia="맑은 고딕"/>
          <w:b w:val="0"/>
          <w:color w:val="B03030"/>
          <w:sz w:val="19"/>
        </w:rPr>
        <w:t>&lt;확인 요망: 현행 철도는 등급제가 아니므로 별표 제1호의 '최특급(특실정액)' 표기와 함께 현행 좌석 기준으로 정비 필요&gt;</w:t>
      </w:r>
    </w:p>
    <w:p>
      <w:pPr>
        <w:spacing w:after="50" w:line="312" w:lineRule="auto"/>
      </w:pPr>
      <w:r>
        <w:rPr>
          <w:rFonts w:ascii="맑은 고딕" w:hAnsi="맑은 고딕" w:eastAsia="맑은 고딕"/>
          <w:b/>
          <w:color w:val="1A1A1A"/>
          <w:sz w:val="21"/>
        </w:rPr>
        <w:t>제17조(장기출장여비)</w:t>
      </w:r>
      <w:r>
        <w:rPr>
          <w:rFonts w:ascii="맑은 고딕" w:hAnsi="맑은 고딕" w:eastAsia="맑은 고딕"/>
          <w:b w:val="0"/>
          <w:color w:val="1A1A1A"/>
          <w:sz w:val="21"/>
        </w:rPr>
        <w:t xml:space="preserve"> 같은 지역에서 15일을 초과하여 체재하는 경우 일비와 숙박비는 그 초과일수에 대하여 [별표 제3호]의 장기출장여비를 지급한다.</w:t>
      </w:r>
    </w:p>
    <w:p>
      <w:pPr>
        <w:spacing w:before="200" w:after="100" w:line="312" w:lineRule="auto"/>
        <w:ind w:left="0"/>
        <w:jc w:val="left"/>
      </w:pPr>
      <w:r>
        <w:rPr>
          <w:rFonts w:ascii="맑은 고딕" w:hAnsi="맑은 고딕" w:eastAsia="맑은 고딕"/>
          <w:b/>
          <w:color w:val="1A1A1A"/>
          <w:sz w:val="23"/>
        </w:rPr>
        <w:t>제2절 부임여비</w:t>
      </w:r>
    </w:p>
    <w:p>
      <w:pPr>
        <w:spacing w:after="50" w:line="312" w:lineRule="auto"/>
      </w:pPr>
      <w:r>
        <w:rPr>
          <w:rFonts w:ascii="맑은 고딕" w:hAnsi="맑은 고딕" w:eastAsia="맑은 고딕"/>
          <w:b/>
          <w:color w:val="1A1A1A"/>
          <w:sz w:val="21"/>
        </w:rPr>
        <w:t>제18조(지급기준)</w:t>
      </w:r>
      <w:r>
        <w:rPr>
          <w:rFonts w:ascii="맑은 고딕" w:hAnsi="맑은 고딕" w:eastAsia="맑은 고딕"/>
          <w:b w:val="0"/>
          <w:color w:val="1A1A1A"/>
          <w:sz w:val="21"/>
        </w:rPr>
        <w:t xml:space="preserve"> ① 전근, 신규채용 등으로 새로운 근무지에 부임한 직원에게는 본인부임여비, 가족여비 및 이전비를 지급한다.</w:t>
      </w:r>
    </w:p>
    <w:p>
      <w:pPr>
        <w:spacing w:before="0" w:after="40" w:line="312" w:lineRule="auto"/>
        <w:ind w:left="227"/>
        <w:jc w:val="left"/>
      </w:pPr>
      <w:r>
        <w:rPr>
          <w:rFonts w:ascii="맑은 고딕" w:hAnsi="맑은 고딕" w:eastAsia="맑은 고딕"/>
          <w:b w:val="0"/>
          <w:color w:val="1A1A1A"/>
          <w:sz w:val="21"/>
        </w:rPr>
        <w:t>② 새로운 근무지와 종전 근무지가 같은 행정구역(시 또는 군을 말한다)인 경우와 같은 행정구역은 아니더라도 통상적인 출퇴근이 가능한 지역인 경우에는 부임여비를 지급하지 아니한다.</w:t>
      </w:r>
    </w:p>
    <w:p>
      <w:pPr>
        <w:spacing w:before="0" w:after="40" w:line="312" w:lineRule="auto"/>
        <w:ind w:left="227"/>
        <w:jc w:val="left"/>
      </w:pPr>
      <w:r>
        <w:rPr>
          <w:rFonts w:ascii="맑은 고딕" w:hAnsi="맑은 고딕" w:eastAsia="맑은 고딕"/>
          <w:b w:val="0"/>
          <w:color w:val="1A1A1A"/>
          <w:sz w:val="21"/>
        </w:rPr>
        <w:t>③ 부임에 걸리는 여행일수는 1일로 계산하며, 부임여비는 전입 부점에서 부담함을 원칙으로 한다.</w:t>
      </w:r>
    </w:p>
    <w:p>
      <w:pPr>
        <w:spacing w:after="50" w:line="312" w:lineRule="auto"/>
      </w:pPr>
      <w:r>
        <w:rPr>
          <w:rFonts w:ascii="맑은 고딕" w:hAnsi="맑은 고딕" w:eastAsia="맑은 고딕"/>
          <w:b/>
          <w:color w:val="1A1A1A"/>
          <w:sz w:val="21"/>
        </w:rPr>
        <w:t>제19조(본인부임여비)</w:t>
      </w:r>
      <w:r>
        <w:rPr>
          <w:rFonts w:ascii="맑은 고딕" w:hAnsi="맑은 고딕" w:eastAsia="맑은 고딕"/>
          <w:b w:val="0"/>
          <w:color w:val="1A1A1A"/>
          <w:sz w:val="21"/>
        </w:rPr>
        <w:t xml:space="preserve"> 본인이 부임할 때에는 [별표 제1호]에 따라 교통비, 일비 및 식비의 정액을 지급하되, 다음 각 호의 구간을 적용한다.</w:t>
      </w:r>
    </w:p>
    <w:p>
      <w:pPr>
        <w:spacing w:before="0" w:after="40" w:line="312" w:lineRule="auto"/>
        <w:ind w:left="454"/>
        <w:jc w:val="left"/>
      </w:pPr>
      <w:r>
        <w:rPr>
          <w:rFonts w:ascii="맑은 고딕" w:hAnsi="맑은 고딕" w:eastAsia="맑은 고딕"/>
          <w:b w:val="0"/>
          <w:color w:val="1A1A1A"/>
          <w:sz w:val="21"/>
        </w:rPr>
        <w:t>1. 전근직원 : 종전 근무지부터 새로운 근무지까지</w:t>
      </w:r>
    </w:p>
    <w:p>
      <w:pPr>
        <w:spacing w:before="0" w:after="40" w:line="312" w:lineRule="auto"/>
        <w:ind w:left="454"/>
        <w:jc w:val="left"/>
      </w:pPr>
      <w:r>
        <w:rPr>
          <w:rFonts w:ascii="맑은 고딕" w:hAnsi="맑은 고딕" w:eastAsia="맑은 고딕"/>
          <w:b w:val="0"/>
          <w:color w:val="1A1A1A"/>
          <w:sz w:val="21"/>
        </w:rPr>
        <w:t>2. 복직직원 : 거주지부터 부임지까지</w:t>
      </w:r>
    </w:p>
    <w:p>
      <w:pPr>
        <w:spacing w:before="0" w:after="40" w:line="312" w:lineRule="auto"/>
        <w:ind w:left="454"/>
        <w:jc w:val="left"/>
      </w:pPr>
      <w:r>
        <w:rPr>
          <w:rFonts w:ascii="맑은 고딕" w:hAnsi="맑은 고딕" w:eastAsia="맑은 고딕"/>
          <w:b w:val="0"/>
          <w:color w:val="1A1A1A"/>
          <w:sz w:val="21"/>
        </w:rPr>
        <w:t>3. 신규채용직원 : 발령장 교부지부터 부임지까지</w:t>
      </w:r>
    </w:p>
    <w:p>
      <w:pPr>
        <w:spacing w:before="0" w:after="40" w:line="312" w:lineRule="auto"/>
        <w:ind w:left="454"/>
        <w:jc w:val="left"/>
      </w:pPr>
      <w:r>
        <w:rPr>
          <w:rFonts w:ascii="맑은 고딕" w:hAnsi="맑은 고딕" w:eastAsia="맑은 고딕"/>
          <w:b w:val="0"/>
          <w:color w:val="1A1A1A"/>
          <w:sz w:val="21"/>
        </w:rPr>
        <w:t>4. 수습직원 : 실무실습통지서 교부지부터 실무수습지까지 직원에 준하는 여비</w:t>
      </w:r>
    </w:p>
    <w:p>
      <w:pPr>
        <w:spacing w:after="50" w:line="312" w:lineRule="auto"/>
      </w:pPr>
      <w:r>
        <w:rPr>
          <w:rFonts w:ascii="맑은 고딕" w:hAnsi="맑은 고딕" w:eastAsia="맑은 고딕"/>
          <w:b/>
          <w:color w:val="1A1A1A"/>
          <w:sz w:val="21"/>
        </w:rPr>
        <w:t>제20조(가족여비)</w:t>
      </w:r>
      <w:r>
        <w:rPr>
          <w:rFonts w:ascii="맑은 고딕" w:hAnsi="맑은 고딕" w:eastAsia="맑은 고딕"/>
          <w:b w:val="0"/>
          <w:color w:val="1A1A1A"/>
          <w:sz w:val="21"/>
        </w:rPr>
        <w:t xml:space="preserve"> ① 직원이 부임할 때 부양가족을 동반하거나 부임 후 1년 이내에 그 부양가족을 이전시키는 경우에는 부양가족 1명마다 [별표 제1호]에 따라 다음 각 호와 같이 지급한다.</w:t>
      </w:r>
    </w:p>
    <w:p>
      <w:pPr>
        <w:spacing w:before="0" w:after="40" w:line="312" w:lineRule="auto"/>
        <w:ind w:left="454"/>
        <w:jc w:val="left"/>
      </w:pPr>
      <w:r>
        <w:rPr>
          <w:rFonts w:ascii="맑은 고딕" w:hAnsi="맑은 고딕" w:eastAsia="맑은 고딕"/>
          <w:b w:val="0"/>
          <w:color w:val="1A1A1A"/>
          <w:sz w:val="21"/>
        </w:rPr>
        <w:t>1. 교통비 : 정액을 지급하되, 할인 대상자에게는 그 해당 금액만 지급하고 면제 대상자에게는 지급하지 아니한다.</w:t>
      </w:r>
    </w:p>
    <w:p>
      <w:pPr>
        <w:spacing w:before="0" w:after="40" w:line="312" w:lineRule="auto"/>
        <w:ind w:left="454"/>
        <w:jc w:val="left"/>
      </w:pPr>
      <w:r>
        <w:rPr>
          <w:rFonts w:ascii="맑은 고딕" w:hAnsi="맑은 고딕" w:eastAsia="맑은 고딕"/>
          <w:b w:val="0"/>
          <w:color w:val="1A1A1A"/>
          <w:sz w:val="21"/>
        </w:rPr>
        <w:t>2. 일비 및 식비 : 6세 이상 부양가족에게는 정액을, 6세 미만 부양가족에게는 정액의 2분의 1을 지급한다.</w:t>
      </w:r>
    </w:p>
    <w:p>
      <w:pPr>
        <w:spacing w:before="0" w:after="40" w:line="312" w:lineRule="auto"/>
        <w:ind w:left="227"/>
        <w:jc w:val="left"/>
      </w:pPr>
      <w:r>
        <w:rPr>
          <w:rFonts w:ascii="맑은 고딕" w:hAnsi="맑은 고딕" w:eastAsia="맑은 고딕"/>
          <w:b w:val="0"/>
          <w:color w:val="1A1A1A"/>
          <w:sz w:val="21"/>
        </w:rPr>
        <w:t xml:space="preserve">② 제1항에서 "부양가족"이란 배우자, 직계존비속 및 19세 미만의 형제자매로서 함께 사는 사람을 말한다. </w:t>
      </w:r>
      <w:r>
        <w:rPr>
          <w:rFonts w:ascii="맑은 고딕" w:hAnsi="맑은 고딕" w:eastAsia="맑은 고딕"/>
          <w:b w:val="0"/>
          <w:color w:val="B03030"/>
          <w:sz w:val="19"/>
        </w:rPr>
        <w:t>&lt;확인 요망: 현행 '만 20세 미만'을 민법상 성년 기준(19세)에 맞춤 — 다른 사규의 부양가족 기준과 정합 확인&gt;</w:t>
      </w:r>
    </w:p>
    <w:p>
      <w:pPr>
        <w:spacing w:after="50" w:line="312" w:lineRule="auto"/>
      </w:pPr>
      <w:r>
        <w:rPr>
          <w:rFonts w:ascii="맑은 고딕" w:hAnsi="맑은 고딕" w:eastAsia="맑은 고딕"/>
          <w:b/>
          <w:color w:val="1A1A1A"/>
          <w:sz w:val="21"/>
        </w:rPr>
        <w:t>제21조(이전비)</w:t>
      </w:r>
      <w:r>
        <w:rPr>
          <w:rFonts w:ascii="맑은 고딕" w:hAnsi="맑은 고딕" w:eastAsia="맑은 고딕"/>
          <w:b w:val="0"/>
          <w:color w:val="1A1A1A"/>
          <w:sz w:val="21"/>
        </w:rPr>
        <w:t xml:space="preserve"> 이전비는 [별표 제2호]에서 정하는 바에 따라 다음 각 호와 같이 지급한다.</w:t>
      </w:r>
    </w:p>
    <w:p>
      <w:pPr>
        <w:spacing w:before="0" w:after="40" w:line="312" w:lineRule="auto"/>
        <w:ind w:left="454"/>
        <w:jc w:val="left"/>
      </w:pPr>
      <w:r>
        <w:rPr>
          <w:rFonts w:ascii="맑은 고딕" w:hAnsi="맑은 고딕" w:eastAsia="맑은 고딕"/>
          <w:b w:val="0"/>
          <w:color w:val="1A1A1A"/>
          <w:sz w:val="21"/>
        </w:rPr>
        <w:t>1. 부임할 때 부양가족을 동반하는 경우 : 이전비 정액의 전액</w:t>
      </w:r>
    </w:p>
    <w:p>
      <w:pPr>
        <w:spacing w:before="0" w:after="40" w:line="312" w:lineRule="auto"/>
        <w:ind w:left="454"/>
        <w:jc w:val="left"/>
      </w:pPr>
      <w:r>
        <w:rPr>
          <w:rFonts w:ascii="맑은 고딕" w:hAnsi="맑은 고딕" w:eastAsia="맑은 고딕"/>
          <w:b w:val="0"/>
          <w:color w:val="1A1A1A"/>
          <w:sz w:val="21"/>
        </w:rPr>
        <w:t>2. 부양가족이 있는 직원이 단신으로 부임하는 경우 : 이전비 정액의 2분의 1을 지급하고, 1년 이내에 부양가족을 이전시킬 때 잔액 지급</w:t>
      </w:r>
    </w:p>
    <w:p>
      <w:pPr>
        <w:spacing w:before="0" w:after="40" w:line="312" w:lineRule="auto"/>
        <w:ind w:left="454"/>
        <w:jc w:val="left"/>
      </w:pPr>
      <w:r>
        <w:rPr>
          <w:rFonts w:ascii="맑은 고딕" w:hAnsi="맑은 고딕" w:eastAsia="맑은 고딕"/>
          <w:b w:val="0"/>
          <w:color w:val="1A1A1A"/>
          <w:sz w:val="21"/>
        </w:rPr>
        <w:t>3. 가족이 없는 직원이 단신으로 부임하는 경우 : 이전비 정액의 2분의 1</w:t>
      </w:r>
    </w:p>
    <w:p>
      <w:pPr>
        <w:spacing w:after="50" w:line="312" w:lineRule="auto"/>
      </w:pPr>
      <w:r>
        <w:rPr>
          <w:rFonts w:ascii="맑은 고딕" w:hAnsi="맑은 고딕" w:eastAsia="맑은 고딕"/>
          <w:b/>
          <w:color w:val="1A1A1A"/>
          <w:sz w:val="21"/>
        </w:rPr>
        <w:t>제22조(지급기한 및 증빙서류의 제출)</w:t>
      </w:r>
      <w:r>
        <w:rPr>
          <w:rFonts w:ascii="맑은 고딕" w:hAnsi="맑은 고딕" w:eastAsia="맑은 고딕"/>
          <w:b w:val="0"/>
          <w:color w:val="1A1A1A"/>
          <w:sz w:val="21"/>
        </w:rPr>
        <w:t xml:space="preserve"> ① 부임여비의 지급기한은 발령일부터 1년 이내로 하며, 발령일 현재의 지급기준에 따른다.</w:t>
      </w:r>
    </w:p>
    <w:p>
      <w:pPr>
        <w:spacing w:before="0" w:after="40" w:line="312" w:lineRule="auto"/>
        <w:ind w:left="227"/>
        <w:jc w:val="left"/>
      </w:pPr>
      <w:r>
        <w:rPr>
          <w:rFonts w:ascii="맑은 고딕" w:hAnsi="맑은 고딕" w:eastAsia="맑은 고딕"/>
          <w:b w:val="0"/>
          <w:color w:val="1A1A1A"/>
          <w:sz w:val="21"/>
        </w:rPr>
        <w:t>② 가족여비와 가족 동반에 따른 이전비를 신청하는 경우에는 실제로 전입 및 이전을 완료하고 주민등록표를 제출하여야 한다.</w:t>
      </w:r>
    </w:p>
    <w:p>
      <w:pPr>
        <w:spacing w:before="200" w:after="100" w:line="312" w:lineRule="auto"/>
        <w:ind w:left="0"/>
        <w:jc w:val="left"/>
      </w:pPr>
      <w:r>
        <w:rPr>
          <w:rFonts w:ascii="맑은 고딕" w:hAnsi="맑은 고딕" w:eastAsia="맑은 고딕"/>
          <w:b/>
          <w:color w:val="1A1A1A"/>
          <w:sz w:val="23"/>
        </w:rPr>
        <w:t>제3절 연수여비</w:t>
      </w:r>
    </w:p>
    <w:p>
      <w:pPr>
        <w:spacing w:after="50" w:line="312" w:lineRule="auto"/>
      </w:pPr>
      <w:r>
        <w:rPr>
          <w:rFonts w:ascii="맑은 고딕" w:hAnsi="맑은 고딕" w:eastAsia="맑은 고딕"/>
          <w:b/>
          <w:color w:val="1A1A1A"/>
          <w:sz w:val="21"/>
        </w:rPr>
        <w:t>제23조(연수여비)</w:t>
      </w:r>
      <w:r>
        <w:rPr>
          <w:rFonts w:ascii="맑은 고딕" w:hAnsi="맑은 고딕" w:eastAsia="맑은 고딕"/>
          <w:b w:val="0"/>
          <w:color w:val="1A1A1A"/>
          <w:sz w:val="21"/>
        </w:rPr>
        <w:t xml:space="preserve"> ① 직원이 회사 밖의 연수에 참가할 때에는 출장여비에 준하여 여비를 지급하되, [별표 제1호]의 범위에서 지급기준을 달리 적용할 수 있다.</w:t>
      </w:r>
    </w:p>
    <w:p>
      <w:pPr>
        <w:spacing w:before="0" w:after="40" w:line="312" w:lineRule="auto"/>
        <w:ind w:left="227"/>
        <w:jc w:val="left"/>
      </w:pPr>
      <w:r>
        <w:rPr>
          <w:rFonts w:ascii="맑은 고딕" w:hAnsi="맑은 고딕" w:eastAsia="맑은 고딕"/>
          <w:b w:val="0"/>
          <w:color w:val="1A1A1A"/>
          <w:sz w:val="21"/>
        </w:rPr>
        <w:t>② 연수기관에서 교통편의나 숙식을 제공하는 등 여비의 일부 또는 전부를 제공하는 경우에는 해당 여비를 차감하거나 지급하지 아니할 수 있다.</w:t>
      </w:r>
    </w:p>
    <w:p>
      <w:pPr>
        <w:spacing w:before="200" w:after="100" w:line="312" w:lineRule="auto"/>
        <w:ind w:left="0"/>
        <w:jc w:val="left"/>
      </w:pPr>
      <w:r>
        <w:rPr>
          <w:rFonts w:ascii="맑은 고딕" w:hAnsi="맑은 고딕" w:eastAsia="맑은 고딕"/>
          <w:b/>
          <w:color w:val="1A1A1A"/>
          <w:sz w:val="23"/>
        </w:rPr>
        <w:t>제4절 그 밖의 여비</w:t>
      </w:r>
    </w:p>
    <w:p>
      <w:pPr>
        <w:spacing w:after="50" w:line="312" w:lineRule="auto"/>
      </w:pPr>
      <w:r>
        <w:rPr>
          <w:rFonts w:ascii="맑은 고딕" w:hAnsi="맑은 고딕" w:eastAsia="맑은 고딕"/>
          <w:b/>
          <w:color w:val="1A1A1A"/>
          <w:sz w:val="21"/>
        </w:rPr>
        <w:t>제24조(휴직자·퇴직자의 여비)</w:t>
      </w:r>
      <w:r>
        <w:rPr>
          <w:rFonts w:ascii="맑은 고딕" w:hAnsi="맑은 고딕" w:eastAsia="맑은 고딕"/>
          <w:b w:val="0"/>
          <w:color w:val="1A1A1A"/>
          <w:sz w:val="21"/>
        </w:rPr>
        <w:t xml:space="preserve"> ① 직원이 국내외 업무여행 중 휴직하거나 퇴직한 경우에는 그 통지를 받은 곳부터 종전 근무지까지 종전 직위에 해당하는 여비를 지급한다.</w:t>
      </w:r>
    </w:p>
    <w:p>
      <w:pPr>
        <w:spacing w:before="0" w:after="40" w:line="312" w:lineRule="auto"/>
        <w:ind w:left="227"/>
        <w:jc w:val="left"/>
      </w:pPr>
      <w:r>
        <w:rPr>
          <w:rFonts w:ascii="맑은 고딕" w:hAnsi="맑은 고딕" w:eastAsia="맑은 고딕"/>
          <w:b w:val="0"/>
          <w:color w:val="1A1A1A"/>
          <w:sz w:val="21"/>
        </w:rPr>
        <w:t>② 휴직하거나 퇴직한 사람에게 사무인계 또는 잔무정리 등을 위하여 여행을 명한 경우에는 종전 직위에 해당하는 여비를 지급한다.</w:t>
      </w:r>
    </w:p>
    <w:p>
      <w:pPr>
        <w:spacing w:after="50" w:line="312" w:lineRule="auto"/>
      </w:pPr>
      <w:r>
        <w:rPr>
          <w:rFonts w:ascii="맑은 고딕" w:hAnsi="맑은 고딕" w:eastAsia="맑은 고딕"/>
          <w:b/>
          <w:color w:val="1A1A1A"/>
          <w:sz w:val="21"/>
        </w:rPr>
        <w:t>제25조(여행 중 부상자의 여비)</w:t>
      </w:r>
      <w:r>
        <w:rPr>
          <w:rFonts w:ascii="맑은 고딕" w:hAnsi="맑은 고딕" w:eastAsia="맑은 고딕"/>
          <w:b w:val="0"/>
          <w:color w:val="1A1A1A"/>
          <w:sz w:val="21"/>
        </w:rPr>
        <w:t xml:space="preserve"> 업무여행 중 질병이나 부상으로 가족의 간호가 필요하다고 인정되는 경우에는 가족 1명에 한정하여 본인과 같은 등급의 왕복여비를 지급한다.</w:t>
      </w:r>
    </w:p>
    <w:p>
      <w:pPr>
        <w:spacing w:after="50" w:line="312" w:lineRule="auto"/>
      </w:pPr>
      <w:r>
        <w:rPr>
          <w:rFonts w:ascii="맑은 고딕" w:hAnsi="맑은 고딕" w:eastAsia="맑은 고딕"/>
          <w:b/>
          <w:color w:val="1A1A1A"/>
          <w:sz w:val="21"/>
        </w:rPr>
        <w:t>제26조(여행 중 사망자의 여비)</w:t>
      </w:r>
      <w:r>
        <w:rPr>
          <w:rFonts w:ascii="맑은 고딕" w:hAnsi="맑은 고딕" w:eastAsia="맑은 고딕"/>
          <w:b w:val="0"/>
          <w:color w:val="1A1A1A"/>
          <w:sz w:val="21"/>
        </w:rPr>
        <w:t xml:space="preserve"> ① 국내 업무여행 중 사망한 경우에는 부임 중인 경우에는 종전 근무지부터 부임지를 경유하여 생활근거지까지, 출장 또는 연수 중인 경우에는 근무지부터 출장지 또는 연수지를 경유하여 생활근거지까지 본인 직위 또는 종전 직위의 여비에 해당하는 금액의 2배를 유가족에게 지급한다.</w:t>
      </w:r>
    </w:p>
    <w:p>
      <w:pPr>
        <w:spacing w:before="0" w:after="40" w:line="312" w:lineRule="auto"/>
        <w:ind w:left="227"/>
        <w:jc w:val="left"/>
      </w:pPr>
      <w:r>
        <w:rPr>
          <w:rFonts w:ascii="맑은 고딕" w:hAnsi="맑은 고딕" w:eastAsia="맑은 고딕"/>
          <w:b w:val="0"/>
          <w:color w:val="1A1A1A"/>
          <w:sz w:val="21"/>
        </w:rPr>
        <w:t>② 국외여행 또는 체재 중 사망한 경우에는 [별표 제5호]에 따른 여비액을 유가족에게 지급한다.</w:t>
      </w:r>
    </w:p>
    <w:p>
      <w:pPr>
        <w:spacing w:after="50" w:line="312" w:lineRule="auto"/>
      </w:pPr>
      <w:r>
        <w:rPr>
          <w:rFonts w:ascii="맑은 고딕" w:hAnsi="맑은 고딕" w:eastAsia="맑은 고딕"/>
          <w:b/>
          <w:color w:val="1A1A1A"/>
          <w:sz w:val="21"/>
        </w:rPr>
        <w:t>제27조(준용)</w:t>
      </w:r>
      <w:r>
        <w:rPr>
          <w:rFonts w:ascii="맑은 고딕" w:hAnsi="맑은 고딕" w:eastAsia="맑은 고딕"/>
          <w:b w:val="0"/>
          <w:color w:val="1A1A1A"/>
          <w:sz w:val="21"/>
        </w:rPr>
        <w:t xml:space="preserve"> ① 정년만기 또는 회사 형편으로 퇴직하는 사람에 대하여는 퇴직일부터 2개월 이내에 근무지부터 등록기준지 또는 생활근거지까지 실제로 이주하는 경우에 한정하여 종전 직위에 상당하는 부임에 준하는 여비를 지급할 수 있다. 다만, 근속 3년 미만인 사람과 징계로 해직된 사람은 제외한다. </w:t>
      </w:r>
      <w:r>
        <w:rPr>
          <w:rFonts w:ascii="맑은 고딕" w:hAnsi="맑은 고딕" w:eastAsia="맑은 고딕"/>
          <w:b w:val="0"/>
          <w:color w:val="B03030"/>
          <w:sz w:val="19"/>
        </w:rPr>
        <w:t>&lt;확인 요망: 현행 '본적지'는 호주제 폐지(2008)로 없어진 개념이므로 '등록기준지'로 정비&gt;</w:t>
      </w:r>
    </w:p>
    <w:p>
      <w:pPr>
        <w:spacing w:before="0" w:after="40" w:line="312" w:lineRule="auto"/>
        <w:ind w:left="227"/>
        <w:jc w:val="left"/>
      </w:pPr>
      <w:r>
        <w:rPr>
          <w:rFonts w:ascii="맑은 고딕" w:hAnsi="맑은 고딕" w:eastAsia="맑은 고딕"/>
          <w:b w:val="0"/>
          <w:color w:val="1A1A1A"/>
          <w:sz w:val="21"/>
        </w:rPr>
        <w:t>② 제1항은 직원이 사망한 경우에도 준용하며, 그 여비는 유가족에게 지급한다.</w:t>
      </w:r>
    </w:p>
    <w:p>
      <w:pPr>
        <w:spacing w:before="200" w:after="100" w:line="312" w:lineRule="auto"/>
        <w:ind w:left="0"/>
        <w:jc w:val="left"/>
      </w:pPr>
      <w:r>
        <w:rPr>
          <w:rFonts w:ascii="맑은 고딕" w:hAnsi="맑은 고딕" w:eastAsia="맑은 고딕"/>
          <w:b/>
          <w:color w:val="1A1A1A"/>
          <w:sz w:val="24"/>
        </w:rPr>
        <w:t>제4장 국외여비</w:t>
      </w:r>
    </w:p>
    <w:p>
      <w:pPr>
        <w:spacing w:after="50" w:line="312" w:lineRule="auto"/>
      </w:pPr>
      <w:r>
        <w:rPr>
          <w:rFonts w:ascii="맑은 고딕" w:hAnsi="맑은 고딕" w:eastAsia="맑은 고딕"/>
          <w:b/>
          <w:color w:val="1A1A1A"/>
          <w:sz w:val="21"/>
        </w:rPr>
        <w:t>제28조(지급기준)</w:t>
      </w:r>
      <w:r>
        <w:rPr>
          <w:rFonts w:ascii="맑은 고딕" w:hAnsi="맑은 고딕" w:eastAsia="맑은 고딕"/>
          <w:b w:val="0"/>
          <w:color w:val="1A1A1A"/>
          <w:sz w:val="21"/>
        </w:rPr>
        <w:t xml:space="preserve"> ① 국외여행의 여비 지급 대상 기간은 육로로 출국하는 경우에는 국내 최종역, 해로로 출국하는 경우에는 국내 항만, 공로로 출국하는 경우에는 국내 공항을 출발할 때부터 도착할 때까지로 한다.</w:t>
      </w:r>
    </w:p>
    <w:p>
      <w:pPr>
        <w:spacing w:before="0" w:after="40" w:line="312" w:lineRule="auto"/>
        <w:ind w:left="227"/>
        <w:jc w:val="left"/>
      </w:pPr>
      <w:r>
        <w:rPr>
          <w:rFonts w:ascii="맑은 고딕" w:hAnsi="맑은 고딕" w:eastAsia="맑은 고딕"/>
          <w:b w:val="0"/>
          <w:color w:val="1A1A1A"/>
          <w:sz w:val="21"/>
        </w:rPr>
        <w:t>② 여비는 지급일 현재의 현찰매도율로 환산하여 원화로 지급할 수 있다.</w:t>
      </w:r>
    </w:p>
    <w:p>
      <w:pPr>
        <w:spacing w:after="50" w:line="312" w:lineRule="auto"/>
      </w:pPr>
      <w:r>
        <w:rPr>
          <w:rFonts w:ascii="맑은 고딕" w:hAnsi="맑은 고딕" w:eastAsia="맑은 고딕"/>
          <w:b/>
          <w:color w:val="1A1A1A"/>
          <w:sz w:val="21"/>
        </w:rPr>
        <w:t>제29조(교통비)</w:t>
      </w:r>
      <w:r>
        <w:rPr>
          <w:rFonts w:ascii="맑은 고딕" w:hAnsi="맑은 고딕" w:eastAsia="맑은 고딕"/>
          <w:b w:val="0"/>
          <w:color w:val="1A1A1A"/>
          <w:sz w:val="21"/>
        </w:rPr>
        <w:t xml:space="preserve"> 국외여행의 교통비는 [별표 제4호]에 따라 지급한다.</w:t>
      </w:r>
    </w:p>
    <w:p>
      <w:pPr>
        <w:spacing w:after="50" w:line="312" w:lineRule="auto"/>
      </w:pPr>
      <w:r>
        <w:rPr>
          <w:rFonts w:ascii="맑은 고딕" w:hAnsi="맑은 고딕" w:eastAsia="맑은 고딕"/>
          <w:b/>
          <w:color w:val="1A1A1A"/>
          <w:sz w:val="21"/>
        </w:rPr>
        <w:t>제30조(체재비)</w:t>
      </w:r>
      <w:r>
        <w:rPr>
          <w:rFonts w:ascii="맑은 고딕" w:hAnsi="맑은 고딕" w:eastAsia="맑은 고딕"/>
          <w:b w:val="0"/>
          <w:color w:val="1A1A1A"/>
          <w:sz w:val="21"/>
        </w:rPr>
        <w:t xml:space="preserve"> 체재비는 기본체재비, 일당체재비 및 월당체재비로 구분하며, 다음 각 호에 따라 [별표 제4호]에서 정한 기준으로 지급한다.</w:t>
      </w:r>
    </w:p>
    <w:p>
      <w:pPr>
        <w:spacing w:before="0" w:after="40" w:line="312" w:lineRule="auto"/>
        <w:ind w:left="454"/>
        <w:jc w:val="left"/>
      </w:pPr>
      <w:r>
        <w:rPr>
          <w:rFonts w:ascii="맑은 고딕" w:hAnsi="맑은 고딕" w:eastAsia="맑은 고딕"/>
          <w:b w:val="0"/>
          <w:color w:val="1A1A1A"/>
          <w:sz w:val="21"/>
        </w:rPr>
        <w:t>1. 기본체재비는 여행준비와 목적지에서의 생활정착을 위하여 지급한다.</w:t>
      </w:r>
    </w:p>
    <w:p>
      <w:pPr>
        <w:spacing w:before="0" w:after="40" w:line="312" w:lineRule="auto"/>
        <w:ind w:left="454"/>
        <w:jc w:val="left"/>
      </w:pPr>
      <w:r>
        <w:rPr>
          <w:rFonts w:ascii="맑은 고딕" w:hAnsi="맑은 고딕" w:eastAsia="맑은 고딕"/>
          <w:b w:val="0"/>
          <w:color w:val="1A1A1A"/>
          <w:sz w:val="21"/>
        </w:rPr>
        <w:t>2. 일당체재비는 여행일수가 60일에 이르기까지 그 일수에 따라 지급하되, 30일을 초과하는 경우 그 초과일수에 대하여는 정액의 100분의 30을 감액하여 지급한다.</w:t>
      </w:r>
    </w:p>
    <w:p>
      <w:pPr>
        <w:spacing w:before="0" w:after="40" w:line="312" w:lineRule="auto"/>
        <w:ind w:left="454"/>
        <w:jc w:val="left"/>
      </w:pPr>
      <w:r>
        <w:rPr>
          <w:rFonts w:ascii="맑은 고딕" w:hAnsi="맑은 고딕" w:eastAsia="맑은 고딕"/>
          <w:b w:val="0"/>
          <w:color w:val="1A1A1A"/>
          <w:sz w:val="21"/>
        </w:rPr>
        <w:t>3. 월당체재비는 여행일수 60일을 초과하는 부분에 대하여 30일을 1개월로 계산한 월수에 따라 지급하며, 30일 미만의 체재일수는 월당체재비에 30일 미만의 체재일수를 곱한 금액을 30으로 나누어 지급한다.</w:t>
      </w:r>
    </w:p>
    <w:p>
      <w:pPr>
        <w:spacing w:after="50" w:line="312" w:lineRule="auto"/>
      </w:pPr>
      <w:r>
        <w:rPr>
          <w:rFonts w:ascii="맑은 고딕" w:hAnsi="맑은 고딕" w:eastAsia="맑은 고딕"/>
          <w:b/>
          <w:color w:val="1A1A1A"/>
          <w:sz w:val="21"/>
        </w:rPr>
        <w:t>제31조(부대비용)</w:t>
      </w:r>
      <w:r>
        <w:rPr>
          <w:rFonts w:ascii="맑은 고딕" w:hAnsi="맑은 고딕" w:eastAsia="맑은 고딕"/>
          <w:b w:val="0"/>
          <w:color w:val="1A1A1A"/>
          <w:sz w:val="21"/>
        </w:rPr>
        <w:t xml:space="preserve"> ① 여권 발급과 입국사증에 드는 수수료, 입국세 등 부대비용은 실비를 지급한다.</w:t>
      </w:r>
    </w:p>
    <w:p>
      <w:pPr>
        <w:spacing w:before="0" w:after="40" w:line="312" w:lineRule="auto"/>
        <w:ind w:left="227"/>
        <w:jc w:val="left"/>
      </w:pPr>
      <w:r>
        <w:rPr>
          <w:rFonts w:ascii="맑은 고딕" w:hAnsi="맑은 고딕" w:eastAsia="맑은 고딕"/>
          <w:b w:val="0"/>
          <w:color w:val="1A1A1A"/>
          <w:sz w:val="21"/>
        </w:rPr>
        <w:t>② 국외여행 중 질병이나 그 밖의 사고에 대비하여 보험에 가입하고 [별표 제6호]의 기준에 따른 보험료를 지급한다.</w:t>
      </w:r>
    </w:p>
    <w:p>
      <w:pPr>
        <w:spacing w:after="50" w:line="312" w:lineRule="auto"/>
      </w:pPr>
      <w:r>
        <w:rPr>
          <w:rFonts w:ascii="맑은 고딕" w:hAnsi="맑은 고딕" w:eastAsia="맑은 고딕"/>
          <w:b/>
          <w:color w:val="1A1A1A"/>
          <w:sz w:val="21"/>
        </w:rPr>
        <w:t>제32조(여비지급의 특례 및 공제)</w:t>
      </w:r>
      <w:r>
        <w:rPr>
          <w:rFonts w:ascii="맑은 고딕" w:hAnsi="맑은 고딕" w:eastAsia="맑은 고딕"/>
          <w:b w:val="0"/>
          <w:color w:val="1A1A1A"/>
          <w:sz w:val="21"/>
        </w:rPr>
        <w:t xml:space="preserve"> ① 파견처 또는 출장 상대처에서 경비의 일부 또는 전부(금전 외의 숙식 제공을 포함한다)를 부담하거나 여행업체에 경비를 일괄 지급하는 경우로서 그 금액이 이 규정에서 정한 여비에 미치지 못하는 경우에는 기본체재비의 100분의 50 범위에서 그 차액을 지급할 수 있다.</w:t>
      </w:r>
    </w:p>
    <w:p>
      <w:pPr>
        <w:spacing w:before="0" w:after="40" w:line="312" w:lineRule="auto"/>
        <w:ind w:left="227"/>
        <w:jc w:val="left"/>
      </w:pPr>
      <w:r>
        <w:rPr>
          <w:rFonts w:ascii="맑은 고딕" w:hAnsi="맑은 고딕" w:eastAsia="맑은 고딕"/>
          <w:b w:val="0"/>
          <w:color w:val="1A1A1A"/>
          <w:sz w:val="21"/>
        </w:rPr>
        <w:t>② 파견처 또는 출장 상대처가 숙식 제공 등의 방법으로 여비를 부담하여 그 금액을 산정할 수 없는 경우에는 일당체재비(월당체재비를 포함한다)의 구성비를 숙박비 100분의 45, 식비 100분의 30, 일비 100분의 25로 하여 산정한다.</w:t>
      </w:r>
    </w:p>
    <w:p>
      <w:pPr>
        <w:spacing w:before="200" w:after="100" w:line="312" w:lineRule="auto"/>
        <w:ind w:left="0"/>
        <w:jc w:val="left"/>
      </w:pPr>
      <w:r>
        <w:rPr>
          <w:rFonts w:ascii="맑은 고딕" w:hAnsi="맑은 고딕" w:eastAsia="맑은 고딕"/>
          <w:b/>
          <w:color w:val="1A1A1A"/>
          <w:sz w:val="24"/>
        </w:rPr>
        <w:t>제5장 보칙</w:t>
      </w:r>
    </w:p>
    <w:p>
      <w:pPr>
        <w:spacing w:after="50" w:line="312" w:lineRule="auto"/>
      </w:pPr>
      <w:r>
        <w:rPr>
          <w:rFonts w:ascii="맑은 고딕" w:hAnsi="맑은 고딕" w:eastAsia="맑은 고딕"/>
          <w:b/>
          <w:color w:val="1A1A1A"/>
          <w:sz w:val="21"/>
        </w:rPr>
        <w:t>제33조(원격지 근무 교통비)</w:t>
      </w:r>
      <w:r>
        <w:rPr>
          <w:rFonts w:ascii="맑은 고딕" w:hAnsi="맑은 고딕" w:eastAsia="맑은 고딕"/>
          <w:b w:val="0"/>
          <w:color w:val="1A1A1A"/>
          <w:sz w:val="21"/>
        </w:rPr>
        <w:t xml:space="preserve"> 근무지와 거주지가 서로 다른 특별시·광역시 또는 도에 속하는 임원 및 직원에게는 근무지와 거주지 간의 왕복 교통비를 주 1회에 한정하여 실비로 지원할 수 있다. 이 경우 주는 월요일부터 일요일까지로 한다. </w:t>
      </w:r>
      <w:r>
        <w:rPr>
          <w:rFonts w:ascii="맑은 고딕" w:hAnsi="맑은 고딕" w:eastAsia="맑은 고딕"/>
          <w:b w:val="0"/>
          <w:color w:val="B03030"/>
          <w:sz w:val="19"/>
        </w:rPr>
        <w:t>&lt;확인 요망: 시행문으로만 운영해 온 지급 기준의 규정화. 「복지후생규정」 제18조 통근비와의 중복 지급 여부, 지급 위치(여비규정 또는 복지후생규정) 확정 필요&gt;</w:t>
      </w:r>
    </w:p>
    <w:p>
      <w:pPr>
        <w:spacing w:after="50" w:line="312" w:lineRule="auto"/>
      </w:pPr>
      <w:r>
        <w:rPr>
          <w:rFonts w:ascii="맑은 고딕" w:hAnsi="맑은 고딕" w:eastAsia="맑은 고딕"/>
          <w:b/>
          <w:color w:val="1A1A1A"/>
          <w:sz w:val="21"/>
        </w:rPr>
        <w:t>제34조(위임)</w:t>
      </w:r>
      <w:r>
        <w:rPr>
          <w:rFonts w:ascii="맑은 고딕" w:hAnsi="맑은 고딕" w:eastAsia="맑은 고딕"/>
          <w:b w:val="0"/>
          <w:color w:val="1A1A1A"/>
          <w:sz w:val="21"/>
        </w:rPr>
        <w:t xml:space="preserve"> 이 규정의 시행에 필요한 세부사항은 대표이사가 따로 정한다. </w:t>
      </w:r>
      <w:r>
        <w:rPr>
          <w:rFonts w:ascii="맑은 고딕" w:hAnsi="맑은 고딕" w:eastAsia="맑은 고딕"/>
          <w:b w:val="0"/>
          <w:color w:val="B03030"/>
          <w:sz w:val="19"/>
        </w:rPr>
        <w:t>&lt;확인 요망: 현행 제29조 '별도로 정하는 바에 따른다'는 착지가 없는 위임이었음 — 위임 대상을 명시&gt;</w:t>
      </w:r>
    </w:p>
    <w:p>
      <w:pPr>
        <w:spacing w:after="50" w:line="312" w:lineRule="auto"/>
      </w:pPr>
      <w:r>
        <w:rPr>
          <w:rFonts w:ascii="맑은 고딕" w:hAnsi="맑은 고딕" w:eastAsia="맑은 고딕"/>
          <w:b/>
          <w:color w:val="1A1A1A"/>
          <w:sz w:val="21"/>
        </w:rPr>
        <w:t>제35조(재검토기한)</w:t>
      </w:r>
      <w:r>
        <w:rPr>
          <w:rFonts w:ascii="맑은 고딕" w:hAnsi="맑은 고딕" w:eastAsia="맑은 고딕"/>
          <w:b w:val="0"/>
          <w:color w:val="1A1A1A"/>
          <w:sz w:val="21"/>
        </w:rPr>
        <w:t xml:space="preserve"> 회사는 이 규정에 대하여 2026년 ○월 ○일을 기준으로 매 3년이 되는 시점마다 그 타당성을 검토하여 개선 등의 조치를 하여야 한다. </w:t>
      </w:r>
      <w:r>
        <w:rPr>
          <w:rFonts w:ascii="맑은 고딕" w:hAnsi="맑은 고딕" w:eastAsia="맑은 고딕"/>
          <w:b w:val="0"/>
          <w:color w:val="B03030"/>
          <w:sz w:val="19"/>
        </w:rPr>
        <w:t>&lt;신설&gt;</w:t>
      </w:r>
    </w:p>
    <w:p>
      <w:pPr>
        <w:spacing w:before="240" w:after="80" w:line="312" w:lineRule="auto"/>
        <w:ind w:left="0"/>
        <w:jc w:val="left"/>
      </w:pPr>
      <w:r>
        <w:rPr>
          <w:rFonts w:ascii="맑은 고딕" w:hAnsi="맑은 고딕" w:eastAsia="맑은 고딕"/>
          <w:b/>
          <w:color w:val="1A1A1A"/>
          <w:sz w:val="24"/>
        </w:rPr>
        <w:t>부 칙(2026. ○. ○.)</w:t>
      </w:r>
    </w:p>
    <w:p>
      <w:pPr>
        <w:spacing w:after="50" w:line="312" w:lineRule="auto"/>
      </w:pPr>
      <w:r>
        <w:rPr>
          <w:rFonts w:ascii="맑은 고딕" w:hAnsi="맑은 고딕" w:eastAsia="맑은 고딕"/>
          <w:b/>
          <w:color w:val="1A1A1A"/>
          <w:sz w:val="21"/>
        </w:rPr>
        <w:t>제1조(시행일)</w:t>
      </w:r>
      <w:r>
        <w:rPr>
          <w:rFonts w:ascii="맑은 고딕" w:hAnsi="맑은 고딕" w:eastAsia="맑은 고딕"/>
          <w:b w:val="0"/>
          <w:color w:val="1A1A1A"/>
          <w:sz w:val="21"/>
        </w:rPr>
        <w:t xml:space="preserve"> 이 규정은 2026년 ○월 ○일부터 시행한다.</w:t>
      </w:r>
    </w:p>
    <w:p>
      <w:pPr>
        <w:spacing w:after="50" w:line="312" w:lineRule="auto"/>
      </w:pPr>
      <w:r>
        <w:rPr>
          <w:rFonts w:ascii="맑은 고딕" w:hAnsi="맑은 고딕" w:eastAsia="맑은 고딕"/>
          <w:b/>
          <w:color w:val="1A1A1A"/>
          <w:sz w:val="21"/>
        </w:rPr>
        <w:t>제2조(경과조치)</w:t>
      </w:r>
      <w:r>
        <w:rPr>
          <w:rFonts w:ascii="맑은 고딕" w:hAnsi="맑은 고딕" w:eastAsia="맑은 고딕"/>
          <w:b w:val="0"/>
          <w:color w:val="1A1A1A"/>
          <w:sz w:val="21"/>
        </w:rPr>
        <w:t xml:space="preserve"> 이 규정 시행 전에 출장명령을 받아 시작한 출장의 여비에 대하여는 종전의 규정에 따른다.</w:t>
      </w:r>
    </w:p>
    <w:p>
      <w:pPr>
        <w:spacing w:before="0" w:after="200" w:line="312" w:lineRule="auto"/>
        <w:ind w:left="0"/>
        <w:jc w:val="left"/>
      </w:pPr>
      <w:r>
        <w:rPr>
          <w:rFonts w:ascii="맑은 고딕" w:hAnsi="맑은 고딕" w:eastAsia="맑은 고딕"/>
          <w:b w:val="0"/>
          <w:color w:val="777777"/>
          <w:sz w:val="18"/>
        </w:rPr>
        <w:t>※ 전부개정이므로 「사규관리규정」 제21조제3항에 따라 종전의 본칙 및 부칙(1999. 10. 9. ~ 2025. 3. 5. 총 10개)은 효력을 상실한다.</w:t>
      </w:r>
    </w:p>
    <w:p>
      <w:r>
        <w:br w:type="page"/>
      </w:r>
    </w:p>
    <w:p>
      <w:pPr>
        <w:spacing w:before="0" w:after="80" w:line="312" w:lineRule="auto"/>
        <w:ind w:left="0"/>
        <w:jc w:val="left"/>
      </w:pPr>
      <w:r>
        <w:rPr>
          <w:rFonts w:ascii="맑은 고딕" w:hAnsi="맑은 고딕" w:eastAsia="맑은 고딕"/>
          <w:b/>
          <w:color w:val="1A1A1A"/>
          <w:sz w:val="26"/>
        </w:rPr>
        <w:t>별표·서식 목록</w:t>
      </w:r>
    </w:p>
    <w:p>
      <w:pPr>
        <w:spacing w:before="0" w:after="40" w:line="312" w:lineRule="auto"/>
        <w:ind w:left="113"/>
        <w:jc w:val="left"/>
      </w:pPr>
      <w:r>
        <w:rPr>
          <w:rFonts w:ascii="맑은 고딕" w:hAnsi="맑은 고딕" w:eastAsia="맑은 고딕"/>
          <w:b w:val="0"/>
          <w:color w:val="1A1A1A"/>
          <w:sz w:val="21"/>
        </w:rPr>
        <w:t>[별표 제1호] 국내여비정액표 — 근무지 내 출장 정액란 신설 &lt;금액 확인 요망&gt;, 철도 좌석 기준 정비 &lt;확인 요망&gt;</w:t>
      </w:r>
    </w:p>
    <w:p>
      <w:pPr>
        <w:spacing w:before="0" w:after="40" w:line="312" w:lineRule="auto"/>
        <w:ind w:left="113"/>
        <w:jc w:val="left"/>
      </w:pPr>
      <w:r>
        <w:rPr>
          <w:rFonts w:ascii="맑은 고딕" w:hAnsi="맑은 고딕" w:eastAsia="맑은 고딕"/>
          <w:b w:val="0"/>
          <w:color w:val="1A1A1A"/>
          <w:sz w:val="21"/>
        </w:rPr>
        <w:t>[별표 제2호] 이전비정액표 (내용 변경 없음 — 표기만 정비)</w:t>
      </w:r>
    </w:p>
    <w:p>
      <w:pPr>
        <w:spacing w:before="0" w:after="40" w:line="312" w:lineRule="auto"/>
        <w:ind w:left="113"/>
        <w:jc w:val="left"/>
      </w:pPr>
      <w:r>
        <w:rPr>
          <w:rFonts w:ascii="맑은 고딕" w:hAnsi="맑은 고딕" w:eastAsia="맑은 고딕"/>
          <w:b w:val="0"/>
          <w:color w:val="1A1A1A"/>
          <w:sz w:val="21"/>
        </w:rPr>
        <w:t>[별표 제3호] 장기출장여비 (내용 변경 없음)</w:t>
      </w:r>
    </w:p>
    <w:p>
      <w:pPr>
        <w:spacing w:before="0" w:after="40" w:line="312" w:lineRule="auto"/>
        <w:ind w:left="113"/>
        <w:jc w:val="left"/>
      </w:pPr>
      <w:r>
        <w:rPr>
          <w:rFonts w:ascii="맑은 고딕" w:hAnsi="맑은 고딕" w:eastAsia="맑은 고딕"/>
          <w:b w:val="0"/>
          <w:color w:val="1A1A1A"/>
          <w:sz w:val="21"/>
        </w:rPr>
        <w:t>[별표 제4호] 국외여비지급표 (내용 변경 없음)</w:t>
      </w:r>
    </w:p>
    <w:p>
      <w:pPr>
        <w:spacing w:before="0" w:after="40" w:line="312" w:lineRule="auto"/>
        <w:ind w:left="113"/>
        <w:jc w:val="left"/>
      </w:pPr>
      <w:r>
        <w:rPr>
          <w:rFonts w:ascii="맑은 고딕" w:hAnsi="맑은 고딕" w:eastAsia="맑은 고딕"/>
          <w:b w:val="0"/>
          <w:color w:val="1A1A1A"/>
          <w:sz w:val="21"/>
        </w:rPr>
        <w:t>[별표 제5호] 사망자 여비 (내용 변경 없음)</w:t>
      </w:r>
    </w:p>
    <w:p>
      <w:pPr>
        <w:spacing w:before="0" w:after="40" w:line="312" w:lineRule="auto"/>
        <w:ind w:left="113"/>
        <w:jc w:val="left"/>
      </w:pPr>
      <w:r>
        <w:rPr>
          <w:rFonts w:ascii="맑은 고딕" w:hAnsi="맑은 고딕" w:eastAsia="맑은 고딕"/>
          <w:b w:val="0"/>
          <w:color w:val="1A1A1A"/>
          <w:sz w:val="21"/>
        </w:rPr>
        <w:t>[별표 제6호] 보험료 기준표 (내용 변경 없음)</w:t>
      </w:r>
    </w:p>
    <w:p>
      <w:pPr>
        <w:spacing w:before="0" w:after="40" w:line="312" w:lineRule="auto"/>
        <w:ind w:left="113"/>
        <w:jc w:val="left"/>
      </w:pPr>
      <w:r>
        <w:rPr>
          <w:rFonts w:ascii="맑은 고딕" w:hAnsi="맑은 고딕" w:eastAsia="맑은 고딕"/>
          <w:b w:val="0"/>
          <w:color w:val="1A1A1A"/>
          <w:sz w:val="21"/>
        </w:rPr>
        <w:t>[서식 제1호] 출장명령부 &lt;신설 등재 — 출장 구분(근무지 내·외), 복명, 증빙 첨부란 반영하여 재작성&gt;</w:t>
      </w:r>
    </w:p>
    <w:p>
      <w:r>
        <w:br w:type="page"/>
      </w:r>
    </w:p>
    <w:p>
      <w:pPr>
        <w:spacing w:before="0" w:after="40" w:line="312" w:lineRule="auto"/>
        <w:ind w:left="0"/>
        <w:jc w:val="left"/>
      </w:pPr>
      <w:r>
        <w:rPr>
          <w:rFonts w:ascii="맑은 고딕" w:hAnsi="맑은 고딕" w:eastAsia="맑은 고딕"/>
          <w:b/>
          <w:color w:val="1A1A1A"/>
          <w:sz w:val="26"/>
        </w:rPr>
        <w:t>검토 의견 (별지)</w:t>
      </w:r>
    </w:p>
    <w:p>
      <w:pPr>
        <w:spacing w:before="0" w:after="80" w:line="312" w:lineRule="auto"/>
        <w:ind w:left="0"/>
        <w:jc w:val="left"/>
      </w:pPr>
      <w:r>
        <w:rPr>
          <w:rFonts w:ascii="맑은 고딕" w:hAnsi="맑은 고딕" w:eastAsia="맑은 고딕"/>
          <w:b w:val="0"/>
          <w:color w:val="777777"/>
          <w:sz w:val="18"/>
        </w:rPr>
        <w:t>아래는 문안 확정 전에 협의·확인이 필요한 사항이다. 특히 제15조의 정액 금액은 예산 협의 후 별표에 반영한다.</w:t>
      </w:r>
    </w:p>
    <w:p>
      <w:pPr>
        <w:spacing w:before="0" w:after="60" w:line="312" w:lineRule="auto"/>
        <w:ind w:left="113"/>
        <w:jc w:val="left"/>
      </w:pPr>
      <w:r>
        <w:rPr>
          <w:rFonts w:ascii="맑은 고딕" w:hAnsi="맑은 고딕" w:eastAsia="맑은 고딕"/>
          <w:b w:val="0"/>
          <w:color w:val="1A1A1A"/>
          <w:sz w:val="19"/>
        </w:rPr>
        <w:t>1. [예산 협의] 제15조 근무지 내 출장 정액 — 금액 확정 필요. 현행 6시간 이상 출장 시 지급액(일비 20,000원 + 교통비 실비) 수준을 기준선으로 하되, 최근 1년간 시내출장 신청 건수·소요시간 분포를 회계에서 산출하여 결정 권고. 정액이 현행 6시간 기준보다 낮으면 불이익 변경 소지가 있으므로 유의.</w:t>
      </w:r>
    </w:p>
    <w:p>
      <w:pPr>
        <w:spacing w:before="0" w:after="60" w:line="312" w:lineRule="auto"/>
        <w:ind w:left="113"/>
        <w:jc w:val="left"/>
      </w:pPr>
      <w:r>
        <w:rPr>
          <w:rFonts w:ascii="맑은 고딕" w:hAnsi="맑은 고딕" w:eastAsia="맑은 고딕"/>
          <w:b w:val="0"/>
          <w:color w:val="1A1A1A"/>
          <w:sz w:val="19"/>
        </w:rPr>
        <w:t>2. [확인] 제14조제1항 근무지 내 출장의 거리 기준(50km) — 한전KDN(전국 사업소 체계) 기준을 옮긴 것이므로, 본사·지점 구조인 우리 회사에서는 '같은 특별시·광역시·시·군'을 주 기준으로 하고 거리 기준을 보조로 두는 것이 적합한지 확인.</w:t>
      </w:r>
    </w:p>
    <w:p>
      <w:pPr>
        <w:spacing w:before="0" w:after="60" w:line="312" w:lineRule="auto"/>
        <w:ind w:left="113"/>
        <w:jc w:val="left"/>
      </w:pPr>
      <w:r>
        <w:rPr>
          <w:rFonts w:ascii="맑은 고딕" w:hAnsi="맑은 고딕" w:eastAsia="맑은 고딕"/>
          <w:b w:val="0"/>
          <w:color w:val="1A1A1A"/>
          <w:sz w:val="19"/>
        </w:rPr>
        <w:t>3. [확인] 제14조제3항 항공기 이용 요건 — 현행 단서(제주도 제외, 긴급 시 담당임원 승인)는 별표 제1호가 전 직급에 이코노미석을 정한 것과 충돌. 실제 운영(KTX 우선 여부)에 맞추어 확정 필요.</w:t>
      </w:r>
    </w:p>
    <w:p>
      <w:pPr>
        <w:spacing w:before="0" w:after="60" w:line="312" w:lineRule="auto"/>
        <w:ind w:left="113"/>
        <w:jc w:val="left"/>
      </w:pPr>
      <w:r>
        <w:rPr>
          <w:rFonts w:ascii="맑은 고딕" w:hAnsi="맑은 고딕" w:eastAsia="맑은 고딕"/>
          <w:b w:val="0"/>
          <w:color w:val="1A1A1A"/>
          <w:sz w:val="19"/>
        </w:rPr>
        <w:t>4. [확인] 제16조 및 [별표 제1호] — 현행 철도는 등급제(최특급·특실정액)를 쓰지 않으므로 좌석 기준(일반실·특실)으로 별표 정비 필요. 선박운임은 실제 이용 사례가 있는지 확인 후 존치 여부 결정.</w:t>
      </w:r>
    </w:p>
    <w:p>
      <w:pPr>
        <w:spacing w:before="0" w:after="60" w:line="312" w:lineRule="auto"/>
        <w:ind w:left="113"/>
        <w:jc w:val="left"/>
      </w:pPr>
      <w:r>
        <w:rPr>
          <w:rFonts w:ascii="맑은 고딕" w:hAnsi="맑은 고딕" w:eastAsia="맑은 고딕"/>
          <w:b w:val="0"/>
          <w:color w:val="1A1A1A"/>
          <w:sz w:val="19"/>
        </w:rPr>
        <w:t>5. [확인] 제33조 원격지 근무 교통비 — 여비규정과 「복지후생규정」(제18조 통근비 인접) 중 어디에 두는 것이 적합한지, 통근비와의 중복 지급 여부, 근거가 된 종전 시행문의 문서번호·발령일 확인 필요.</w:t>
      </w:r>
    </w:p>
    <w:p>
      <w:pPr>
        <w:spacing w:before="0" w:after="60" w:line="312" w:lineRule="auto"/>
        <w:ind w:left="113"/>
        <w:jc w:val="left"/>
      </w:pPr>
      <w:r>
        <w:rPr>
          <w:rFonts w:ascii="맑은 고딕" w:hAnsi="맑은 고딕" w:eastAsia="맑은 고딕"/>
          <w:b w:val="0"/>
          <w:color w:val="1A1A1A"/>
          <w:sz w:val="19"/>
        </w:rPr>
        <w:t>6. [정책] 제30조 국외 체재비의 60일·30일 감액 구조 — 장기 국외 파견 실적이 없다면 대폭 간소화 검토 대상.</w:t>
      </w:r>
    </w:p>
    <w:p>
      <w:pPr>
        <w:spacing w:before="0" w:after="60" w:line="312" w:lineRule="auto"/>
        <w:ind w:left="113"/>
        <w:jc w:val="left"/>
      </w:pPr>
      <w:r>
        <w:rPr>
          <w:rFonts w:ascii="맑은 고딕" w:hAnsi="맑은 고딕" w:eastAsia="맑은 고딕"/>
          <w:b w:val="0"/>
          <w:color w:val="1A1A1A"/>
          <w:sz w:val="19"/>
        </w:rPr>
        <w:t>7. [서식] 출장명령부[서식 제1호] — 현행 서식에 출장 구분(근무지 내·외)란은 있으나 사규상 근거와 판정 기준이 없었음. 이 개정에 맞추어 구분란·복명란·증빙첨부란을 반영한 서식으로 재작성하여 사규관리시스템에 등재 필요.</w:t>
      </w:r>
    </w:p>
    <w:p>
      <w:pPr>
        <w:spacing w:before="0" w:after="60" w:line="312" w:lineRule="auto"/>
        <w:ind w:left="113"/>
        <w:jc w:val="left"/>
      </w:pPr>
      <w:r>
        <w:rPr>
          <w:rFonts w:ascii="맑은 고딕" w:hAnsi="맑은 고딕" w:eastAsia="맑은 고딕"/>
          <w:b w:val="0"/>
          <w:color w:val="1A1A1A"/>
          <w:sz w:val="19"/>
        </w:rPr>
        <w:t>8. [참고] 별도의 정의 조문은 두지 않았다(「사규관리규정」 제9조제1호는 총칙에 담을 사항을 예시 열거할 뿐 정의 조문을 의무화하지 않음). 이 규정에서 새로 쓰는 개념은 '근무지 내·외 출장'뿐이므로 제14조제1항에서 직접 구분하였다. 한전KDN 여비규정도 정의 조문 없이 용어가 처음 나오는 자리에서 정의하는 방식이다.</w:t>
      </w:r>
    </w:p>
    <w:p>
      <w:pPr>
        <w:spacing w:before="0" w:after="60" w:line="312" w:lineRule="auto"/>
        <w:ind w:left="113"/>
        <w:jc w:val="left"/>
      </w:pPr>
      <w:r>
        <w:rPr>
          <w:rFonts w:ascii="맑은 고딕" w:hAnsi="맑은 고딕" w:eastAsia="맑은 고딕"/>
          <w:b w:val="0"/>
          <w:color w:val="1A1A1A"/>
          <w:sz w:val="19"/>
        </w:rPr>
        <w:t>9. [참고] 한전KDN 여비규정은 제24조(상시출장직원의 여비)를 별도로 두어 상시 외근 직군의 여비를 별도 체계로 운영 — 채권추심·조사 업무의 상시 외근이 많다면 별도 조문 신설도 검토 가능(이번 안은 제15조제3항으로 갈음).</w:t>
      </w:r>
    </w:p>
    <w:sectPr w:rsidR="00FC693F" w:rsidRPr="0006063C" w:rsidSect="00034616">
      <w:pgSz w:w="11906" w:h="16838"/>
      <w:pgMar w:top="1134" w:right="1134" w:bottom="1020"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맑은 고딕" w:hAnsi="맑은 고딕" w:eastAsia="맑은 고딕"/>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